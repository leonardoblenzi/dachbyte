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8"/>
        </w:rPr>
        <w:t>Volt Stock</w:t>
      </w:r>
    </w:p>
    <w:p>
      <w:pPr>
        <w:jc w:val="center"/>
      </w:pPr>
      <w:r>
        <w:rPr>
          <w:color w:val="374151"/>
          <w:sz w:val="32"/>
        </w:rPr>
        <w:t>Documentacao Completa de Produto, Arquitetura, UX, API, Banco e Roadmap</w:t>
      </w:r>
    </w:p>
    <w:p>
      <w:pPr>
        <w:jc w:val="center"/>
      </w:pPr>
      <w:r>
        <w:rPr>
          <w:sz w:val="22"/>
        </w:rPr>
        <w:t>Sistema enterprise de controle de estoque visual com mapa 2D/3D, QR Code, bipagem inteligente, alocacao por local fisico e operacao web, desktop e Android.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</w:tcPr>
          <w:p>
            <w:r>
              <w:rPr>
                <w:b/>
                <w:sz w:val="20"/>
              </w:rPr>
              <w:t>Versao do documento</w:t>
            </w:r>
          </w:p>
          <w:p>
            <w:r>
              <w:t>v1.0 - Gerado para estruturar o projeto do inicio ao fim e orientar implementacao por Codex/Cursor, equipe de produto, design e engenharia.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Produto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Volt Stock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Tipo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SaaS multitenant + Web + API + Desktop + APK Android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Infraestrutura alvo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Render para API, Workers, Cron e Web; Neon PostgreSQL como banco principal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Diferencial principal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Mapa de estoque 3D simples de montar + bipagem dupla de produto e localizacao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Publico alvo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Empresas com estoque fisico, distribuidores, industrias, varejo, e-commerce, operadores logisticos e grupos internacionais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Documento de especificacao funcional e tecnica para inicio do desenvolvimento</w:t>
            </w:r>
          </w:p>
        </w:tc>
      </w:tr>
    </w:tbl>
    <w:p>
      <w:r>
        <w:br w:type="page"/>
      </w:r>
    </w:p>
    <w:p>
      <w:pPr>
        <w:pStyle w:val="Heading1"/>
      </w:pPr>
      <w:r>
        <w:t>Controle de versao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Versao</w:t>
            </w:r>
          </w:p>
        </w:tc>
        <w:tc>
          <w:tcPr>
            <w:tcW w:type="dxa" w:w="1701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Resumo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22/06/2026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ChatGPT para Raphael Dev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Primeira especificacao completa do Volt Stock com arquitetura, requisitos, banco, API, UX, roadmap e backlog.</w:t>
            </w:r>
          </w:p>
        </w:tc>
      </w:tr>
    </w:tbl>
    <w:p>
      <w:pPr>
        <w:pStyle w:val="Heading1"/>
      </w:pPr>
      <w:r>
        <w:t>Sumario</w:t>
      </w:r>
    </w:p>
    <w:p>
      <w:pPr>
        <w:pStyle w:val="ListNumber"/>
      </w:pPr>
      <w:r>
        <w:t>1. Sumario executivo</w:t>
      </w:r>
    </w:p>
    <w:p>
      <w:pPr>
        <w:pStyle w:val="ListNumber"/>
      </w:pPr>
      <w:r>
        <w:t>2. Proposta de valor e diferencial competitivo</w:t>
      </w:r>
    </w:p>
    <w:p>
      <w:pPr>
        <w:pStyle w:val="ListNumber"/>
      </w:pPr>
      <w:r>
        <w:t>3. Referencias de mercado e aprendizados</w:t>
      </w:r>
    </w:p>
    <w:p>
      <w:pPr>
        <w:pStyle w:val="ListNumber"/>
      </w:pPr>
      <w:r>
        <w:t>4. Personas e casos de uso</w:t>
      </w:r>
    </w:p>
    <w:p>
      <w:pPr>
        <w:pStyle w:val="ListNumber"/>
      </w:pPr>
      <w:r>
        <w:t>5. Escopo do MVP e visao enterprise</w:t>
      </w:r>
    </w:p>
    <w:p>
      <w:pPr>
        <w:pStyle w:val="ListNumber"/>
      </w:pPr>
      <w:r>
        <w:t>6. Arquitetura geral do sistema</w:t>
      </w:r>
    </w:p>
    <w:p>
      <w:pPr>
        <w:pStyle w:val="ListNumber"/>
      </w:pPr>
      <w:r>
        <w:t>7. Infraestrutura Render + Neon</w:t>
      </w:r>
    </w:p>
    <w:p>
      <w:pPr>
        <w:pStyle w:val="ListNumber"/>
      </w:pPr>
      <w:r>
        <w:t>8. Aplicacoes Web, Desktop e Android</w:t>
      </w:r>
    </w:p>
    <w:p>
      <w:pPr>
        <w:pStyle w:val="ListNumber"/>
      </w:pPr>
      <w:r>
        <w:t>9. Multitenancy, seguranca e permissoes</w:t>
      </w:r>
    </w:p>
    <w:p>
      <w:pPr>
        <w:pStyle w:val="ListNumber"/>
      </w:pPr>
      <w:r>
        <w:t>10. Modelo fisico do estoque</w:t>
      </w:r>
    </w:p>
    <w:p>
      <w:pPr>
        <w:pStyle w:val="ListNumber"/>
      </w:pPr>
      <w:r>
        <w:t>11. Editor de mapa 2D e mapa 3D</w:t>
      </w:r>
    </w:p>
    <w:p>
      <w:pPr>
        <w:pStyle w:val="ListNumber"/>
      </w:pPr>
      <w:r>
        <w:t>12. Produtos, QR Codes e etiquetas</w:t>
      </w:r>
    </w:p>
    <w:p>
      <w:pPr>
        <w:pStyle w:val="ListNumber"/>
      </w:pPr>
      <w:r>
        <w:t>13. Bipagem inteligente e alocacao por local</w:t>
      </w:r>
    </w:p>
    <w:p>
      <w:pPr>
        <w:pStyle w:val="ListNumber"/>
      </w:pPr>
      <w:r>
        <w:t>14. Importacao por planilhas</w:t>
      </w:r>
    </w:p>
    <w:p>
      <w:pPr>
        <w:pStyle w:val="ListNumber"/>
      </w:pPr>
      <w:r>
        <w:t>15. Movimentacoes, saldos e auditoria</w:t>
      </w:r>
    </w:p>
    <w:p>
      <w:pPr>
        <w:pStyle w:val="ListNumber"/>
      </w:pPr>
      <w:r>
        <w:t>16. Banco de dados e DDL base</w:t>
      </w:r>
    </w:p>
    <w:p>
      <w:pPr>
        <w:pStyle w:val="ListNumber"/>
      </w:pPr>
      <w:r>
        <w:t>17. API REST e eventos</w:t>
      </w:r>
    </w:p>
    <w:p>
      <w:pPr>
        <w:pStyle w:val="ListNumber"/>
      </w:pPr>
      <w:r>
        <w:t>18. Workers, filas e processamento assíncrono</w:t>
      </w:r>
    </w:p>
    <w:p>
      <w:pPr>
        <w:pStyle w:val="ListNumber"/>
      </w:pPr>
      <w:r>
        <w:t>19. UX detalhada e telas principais</w:t>
      </w:r>
    </w:p>
    <w:p>
      <w:pPr>
        <w:pStyle w:val="ListNumber"/>
      </w:pPr>
      <w:r>
        <w:t>20. Offline-first no Android/Desktop</w:t>
      </w:r>
    </w:p>
    <w:p>
      <w:pPr>
        <w:pStyle w:val="ListNumber"/>
      </w:pPr>
      <w:r>
        <w:t>21. Integracoes futuras</w:t>
      </w:r>
    </w:p>
    <w:p>
      <w:pPr>
        <w:pStyle w:val="ListNumber"/>
      </w:pPr>
      <w:r>
        <w:t>22. Observabilidade, LGPD, SRE e performance</w:t>
      </w:r>
    </w:p>
    <w:p>
      <w:pPr>
        <w:pStyle w:val="ListNumber"/>
      </w:pPr>
      <w:r>
        <w:t>23. Testes, QA e criterios de aceite</w:t>
      </w:r>
    </w:p>
    <w:p>
      <w:pPr>
        <w:pStyle w:val="ListNumber"/>
      </w:pPr>
      <w:r>
        <w:t>24. Roadmap, backlog e epicos</w:t>
      </w:r>
    </w:p>
    <w:p>
      <w:pPr>
        <w:pStyle w:val="ListNumber"/>
      </w:pPr>
      <w:r>
        <w:t>25. Prompt mestre para Codex/Cursor</w:t>
      </w:r>
    </w:p>
    <w:p>
      <w:pPr>
        <w:pStyle w:val="ListNumber"/>
      </w:pPr>
      <w:r>
        <w:t>26. Referencias e links uteis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Volt Stock sera uma plataforma SaaS multitenant para controle de estoque fisico com uma experiencia visual superior: o usuario desenha o estoque de forma simples, transforma o esboco em uma estrutura inteligente 2D/3D e opera produtos por QR Code, codigos de barras, camera ou leitor fisico.</w:t>
      </w:r>
    </w:p>
    <w:p>
      <w:r>
        <w:t>O objetivo e criar um sistema que seja simples para pequenos estoques, mas robusto o suficiente para empresas de grande porte, com empresas, unidades, hangares, barracoes, ruas, estantes, prateleiras, nichos, paletes e posicoes com rastreabilidade completa.</w:t>
      </w:r>
    </w:p>
    <w:p>
      <w:r>
        <w:t>A cereja do bolo do produto e a Bipagem Inteligente de Alocacao: o usuario pode bipar um produto, cadastrar detalhes, bipar o local fisico, confirmar quantidade e ainda aproveitar etiquetas ja existentes do fornecedor, ERP ou legado para gerar a identificacao interna do Volt Stock sem retrabalho.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</w:tcPr>
          <w:p>
            <w:r>
              <w:rPr>
                <w:b/>
                <w:sz w:val="20"/>
              </w:rPr>
              <w:t>Decisao de produto</w:t>
            </w:r>
          </w:p>
          <w:p>
            <w:r>
              <w:t>O Volt Stock nao deve ser apenas um CRUD de produtos com QR Code. O core do produto e a combinacao entre mapa visual do estoque, endereco fisico granular, bipagem inteligente e auditoria de movimentacoes.</w:t>
            </w:r>
          </w:p>
        </w:tc>
      </w:tr>
    </w:tbl>
    <w:p>
      <w:pPr>
        <w:pStyle w:val="Heading1"/>
      </w:pPr>
      <w:r>
        <w:t>2. Proposta de valor e diferencial competitivo</w:t>
      </w:r>
    </w:p>
    <w:p>
      <w:r>
        <w:t>A proposta do Volt Stock e reduzir perda de tempo, erros de localizacao, divergencias de inventario e dependencia de conhecimento informal dos operadores. Em vez de perguntar “onde esta esse produto?”, o operador bipa ou pesquisa e o sistema mostra exatamente onde o produto esta no mapa.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Dor do cliente</w:t>
            </w:r>
          </w:p>
        </w:tc>
        <w:tc>
          <w:tcPr>
            <w:tcW w:type="dxa" w:w="5102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Como o Volt Stock resolve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Produto existe no sistema, mas ninguem sabe onde esta fisicamente.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Localizacao granular por QR Code e mapa 3D com destaque visual do local.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Planilhas desorganizadas e divergentes.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Importador inteligente com staging, validacao, erros, rollback e templates.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Operador novo demora a aprender o layout.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Mapa visual com rotas, legendas, nomes amigaveis e QR Codes por local.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Etiquetas manuais geram confusao.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Geracao unica de QR por produto, local, palete, lote ou unidade, com etiqueta PDF/termica.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Empresas diferentes misturam dados.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Multitenancy com tenant_id, RBAC e RLS no PostgreSQL.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Conferencia e alocacao sao lentas.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Bipagem dupla: produto + local, local + produto, produto novo + local.</w:t>
            </w:r>
          </w:p>
        </w:tc>
      </w:tr>
    </w:tbl>
    <w:p>
      <w:pPr>
        <w:pStyle w:val="ListBullet"/>
      </w:pPr>
      <w:r>
        <w:t>Mapa 2D/3D simples: o usuario desenha linhas, setas, retangulos e prateleiras, sem precisar usar CAD.</w:t>
      </w:r>
    </w:p>
    <w:p>
      <w:pPr>
        <w:pStyle w:val="ListBullet"/>
      </w:pPr>
      <w:r>
        <w:t>Enderecamento fisico flexivel: de galpao inteiro ate nicho, coluna, nivel, palete ou caixa.</w:t>
      </w:r>
    </w:p>
    <w:p>
      <w:pPr>
        <w:pStyle w:val="ListBullet"/>
      </w:pPr>
      <w:r>
        <w:t>Bipagem inteligente: o sistema identifica automaticamente se o QR e produto, local, palete, lote, caixa ou codigo externo.</w:t>
      </w:r>
    </w:p>
    <w:p>
      <w:pPr>
        <w:pStyle w:val="ListBullet"/>
      </w:pPr>
      <w:r>
        <w:t>Operacao omnichannel: web administrativo, desktop operacional, APK Android e API publica.</w:t>
      </w:r>
    </w:p>
    <w:p>
      <w:pPr>
        <w:pStyle w:val="ListBullet"/>
      </w:pPr>
      <w:r>
        <w:t>Enterprise-ready: auditoria, permissoes, RLS, jobs, importacoes robustas e integracoes futuras.</w:t>
      </w:r>
    </w:p>
    <w:p>
      <w:pPr>
        <w:pStyle w:val="Heading1"/>
      </w:pPr>
      <w:r>
        <w:t>3. Referencias de mercado e aprendizados</w:t>
      </w:r>
    </w:p>
    <w:p>
      <w:r>
        <w:t>O Volt Stock se inspira em boas praticas de sistemas de inventario, barcode scanning e digital twin, mas busca combinar essas capacidades em uma experiencia de implantacao mais simples e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6803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Aprendizado para o Volt Stock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Sortly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Labels com QR Code/barcode, configuracao de detalhes exibidos, download de PDF e suporte a impressoras termicas.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inFlow Stockroom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Fluxo rapido de scan-in/scan-out por app mobile, com baixa curva de treinamento.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Odoo Barcode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Uso de barcode para produtos, embalagens, localizacoes e movimentos de inventario.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Zoho Inventory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Bin locations, serial numbers e barcode scanning em operacoes de estoque.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Digital twin de armazem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Visualizacao de layout, quantidades, hotspots e otimizacao de slotting/picking.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r>
              <w:rPr>
                <w:b/>
                <w:sz w:val="20"/>
              </w:rPr>
              <w:t>Diferencial a preservar</w:t>
            </w:r>
          </w:p>
          <w:p>
            <w:r>
              <w:t>Muitos sistemas fazem estoque + QR. O Volt Stock deve se destacar pelo mapeamento fisico 2D/3D e pela alocacao por bipagem em localizacao real.</w:t>
            </w:r>
          </w:p>
        </w:tc>
      </w:tr>
    </w:tbl>
    <w:p>
      <w:pPr>
        <w:pStyle w:val="Heading1"/>
      </w:pPr>
      <w:r>
        <w:t>4. Personas 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402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Objetivos</w:t>
            </w:r>
          </w:p>
        </w:tc>
        <w:tc>
          <w:tcPr>
            <w:tcW w:type="dxa" w:w="3402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Permissoes/necessidades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Dono/Admin da conta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Configurar empresa, usuarios, mapa, permissoes, etiquetas e regras.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Acesso total ao tenant e empresas associadas.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Gestor de estoque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Acompanhar saldos, divergencias, ocupacao, auditoria e movimentacoes.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Relatorios, aprovacoes, ajustes e bloqueios.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Operador de recebimento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Cadastrar/receber produtos, bipar QR, alocar no local correto.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Criar movimentos de entrada e alocacao.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Separador/expedicao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Encontrar produto rapidamente, retirar e confirmar saida.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Busca, mapa, bipagem e saida.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Auditor de inventario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Contar, confrontar e registrar divergencias.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Acesso a contagem, auditoria e relatorios.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TI/Integrador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Integrar ERP, webhooks e API.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Tokens, logs e configuracao tecnica.</w:t>
            </w:r>
          </w:p>
        </w:tc>
      </w:tr>
    </w:tbl>
    <w:p>
      <w:pPr>
        <w:pStyle w:val="Heading1"/>
      </w:pPr>
      <w:r>
        <w:t>5. Escopo do MVP e visao enterprise</w:t>
      </w:r>
    </w:p>
    <w:p>
      <w:pPr>
        <w:pStyle w:val="Heading2"/>
      </w:pPr>
      <w:r>
        <w:t>5.1 MVP recomendado</w:t>
      </w:r>
    </w:p>
    <w:p>
      <w:pPr>
        <w:pStyle w:val="ListBullet"/>
      </w:pPr>
      <w:r>
        <w:t>Autenticacao, empresas, usuarios, roles e tenants.</w:t>
      </w:r>
    </w:p>
    <w:p>
      <w:pPr>
        <w:pStyle w:val="ListBullet"/>
      </w:pPr>
      <w:r>
        <w:t>Cadastro de unidades, hangares, barracoes e localizacoes.</w:t>
      </w:r>
    </w:p>
    <w:p>
      <w:pPr>
        <w:pStyle w:val="ListBullet"/>
      </w:pPr>
      <w:r>
        <w:t>Cadastro manual de produtos e importacao por planilha.</w:t>
      </w:r>
    </w:p>
    <w:p>
      <w:pPr>
        <w:pStyle w:val="ListBullet"/>
      </w:pPr>
      <w:r>
        <w:t>Geracao de QR Code unico para produto e localizacao.</w:t>
      </w:r>
    </w:p>
    <w:p>
      <w:pPr>
        <w:pStyle w:val="ListBullet"/>
      </w:pPr>
      <w:r>
        <w:t>Etiqueta PDF simples com layout configuravel.</w:t>
      </w:r>
    </w:p>
    <w:p>
      <w:pPr>
        <w:pStyle w:val="ListBullet"/>
      </w:pPr>
      <w:r>
        <w:t>Bipagem web/desktop por leitor fisico em modo teclado.</w:t>
      </w:r>
    </w:p>
    <w:p>
      <w:pPr>
        <w:pStyle w:val="ListBullet"/>
      </w:pPr>
      <w:r>
        <w:t>Bipagem Android por camera.</w:t>
      </w:r>
    </w:p>
    <w:p>
      <w:pPr>
        <w:pStyle w:val="ListBullet"/>
      </w:pPr>
      <w:r>
        <w:t>Alocacao por bipagem produto + localizacao.</w:t>
      </w:r>
    </w:p>
    <w:p>
      <w:pPr>
        <w:pStyle w:val="ListBullet"/>
      </w:pPr>
      <w:r>
        <w:t>Bipagem de codigo ja existente em etiqueta legada, barcode, QR de fornecedor ou codigo ERP para gerar identificacao interna do app.</w:t>
      </w:r>
    </w:p>
    <w:p>
      <w:pPr>
        <w:pStyle w:val="ListBullet"/>
      </w:pPr>
      <w:r>
        <w:t>Mapa 2D inicial com desenho simples e geracao de estrutura.</w:t>
      </w:r>
    </w:p>
    <w:p>
      <w:pPr>
        <w:pStyle w:val="ListBullet"/>
      </w:pPr>
      <w:r>
        <w:t>Mapa 3D inicial para visualizacao e destaque da localizacao.</w:t>
      </w:r>
    </w:p>
    <w:p>
      <w:pPr>
        <w:pStyle w:val="ListBullet"/>
      </w:pPr>
      <w:r>
        <w:t>Movimentacoes de entrada, saida, transferencia, ajuste e inventario.</w:t>
      </w:r>
    </w:p>
    <w:p>
      <w:pPr>
        <w:pStyle w:val="ListBullet"/>
      </w:pPr>
      <w:r>
        <w:t>Historico e auditoria.</w:t>
      </w:r>
    </w:p>
    <w:p>
      <w:pPr>
        <w:pStyle w:val="Heading2"/>
      </w:pPr>
      <w:r>
        <w:t>5.2 Enterprise</w:t>
      </w:r>
    </w:p>
    <w:p>
      <w:pPr>
        <w:pStyle w:val="ListBullet"/>
      </w:pPr>
      <w:r>
        <w:t>Importacao massiva com filas, rollback e validacao avancada.</w:t>
      </w:r>
    </w:p>
    <w:p>
      <w:pPr>
        <w:pStyle w:val="ListBullet"/>
      </w:pPr>
      <w:r>
        <w:t>API publica e webhooks.</w:t>
      </w:r>
    </w:p>
    <w:p>
      <w:pPr>
        <w:pStyle w:val="ListBullet"/>
      </w:pPr>
      <w:r>
        <w:t>Integracoes com ERPs, hubs e marketplaces.</w:t>
      </w:r>
    </w:p>
    <w:p>
      <w:pPr>
        <w:pStyle w:val="ListBullet"/>
      </w:pPr>
      <w:r>
        <w:t>SSO/SAML, MFA avancado e permissoes por unidade.</w:t>
      </w:r>
    </w:p>
    <w:p>
      <w:pPr>
        <w:pStyle w:val="ListBullet"/>
      </w:pPr>
      <w:r>
        <w:t>Offline-first no APK e desktop.</w:t>
      </w:r>
    </w:p>
    <w:p>
      <w:pPr>
        <w:pStyle w:val="ListBullet"/>
      </w:pPr>
      <w:r>
        <w:t>Impressao termica ZPL/TSPL/ESC-POS.</w:t>
      </w:r>
    </w:p>
    <w:p>
      <w:pPr>
        <w:pStyle w:val="ListBullet"/>
      </w:pPr>
      <w:r>
        <w:t>Mapa 3D com ocupacao, heatmap, rotas e sugestao de slotting.</w:t>
      </w:r>
    </w:p>
    <w:p>
      <w:pPr>
        <w:pStyle w:val="ListBullet"/>
      </w:pPr>
      <w:r>
        <w:t>IA para interpretar planilhas e explicar divergencias.</w:t>
      </w:r>
    </w:p>
    <w:p>
      <w:pPr>
        <w:pStyle w:val="ListBullet"/>
      </w:pPr>
      <w:r>
        <w:t>SRE, observabilidade e politicas de compliance.</w:t>
      </w:r>
    </w:p>
    <w:p>
      <w:pPr>
        <w:pStyle w:val="Heading1"/>
      </w:pPr>
      <w:r>
        <w:t>6. Arquitetura geral do sistema</w:t>
      </w:r>
    </w:p>
    <w:p>
      <w:r>
        <w:t>A arquitetura deve ser modular, orientada a dominios e preparada para crescimento. O backend concentra regras de negocio, seguranca e consistencia. Web, desktop e APK consomem a mesma API e compartilham componentes de design quando possivel.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+-----------------------------+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| Web App Admin/Operacao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| Next.js + React + 2D/3D Map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+--------------+--------------+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>+------------------------+              |             +-------------------------+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>| Desktop App            |              |             | Android APK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>| Tauri + React          |              |             | React Native/Expo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>| Scanner + Printer      |              |             | Camera + Offline Sync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>+-----------+------------+              |             +------------+------------+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|                           |            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+---------------------------+--------------------------+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+-------v--------+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| Volt Stock API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| NestJS/Fastify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| Render Service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+-------+--------+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  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+-------------------+--------------------+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|                   |              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+---------v--------+ +--------v---------+ +--------v---------+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| Neon PostgreSQL  | | Redis/Queue      | | Object Storage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| RLS + PostGIS    | | Jobs/Workers     | | PDFs/Images      |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+------------------+ +------------------+ +------------------+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Tecnologia sugerida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Administracao, dashboard, mapa 2D/3D, importacao, usuarios.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Next.js, React, TypeScript, Three.js/R3F, Konva/Fabric, Tailwind.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Desktop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Scanner fisico, impressao termica, operacao pesada, importacao local.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Tauri + React + plugins nativos.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Android APK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Camera scan, alocacao, contagem, transferencia, offline.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React Native/Expo.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Regra de negocio, auth, tenants, estoque, mapa, movimentos.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NestJS ou Fastify + TypeScript.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Fonte da verdade relacional, auditoria, geometrias.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Neon PostgreSQL + RLS + PostGIS + JSONB.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Planilhas, etiquetas, webhooks, sincronizacoes.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BullMQ/Redis + Render Worker.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Arquivos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PDFs, imagens, imports, anexos.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S3 compatível / Cloudflare R2 / storage externo.</w:t>
            </w:r>
          </w:p>
        </w:tc>
      </w:tr>
    </w:tbl>
    <w:p>
      <w:pPr>
        <w:pStyle w:val="Heading1"/>
      </w:pPr>
      <w:r>
        <w:t>7. Infraestrutura Render + Neon</w:t>
      </w:r>
    </w:p>
    <w:p>
      <w:pPr>
        <w:pStyle w:val="Heading2"/>
      </w:pPr>
      <w:r>
        <w:t>7.1 Servicos no Render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Servico</w:t>
            </w:r>
          </w:p>
        </w:tc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voltstock-api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Web 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API HTTP principal, OpenAPI, auth, negocio.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voltstock-worker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Background Worker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Processa importacoes, etiquetas, webhooks e jobs demorados.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voltstock-cron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Cron Job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Rotinas periodicas: reconciliacao, limpeza, relatorios, sincronizacao.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voltstock-web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Static/Web 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Frontend web Next.js.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voltstock-redis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Managed/External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Fila BullMQ, locks e cache curto.</w:t>
            </w:r>
          </w:p>
        </w:tc>
      </w:tr>
    </w:tbl>
    <w:p>
      <w:r>
        <w:t>O Render possui conceitos adequados para separar web services, background workers, cron jobs e deploys via Docker ou runtime nativo. Essa separacao evita travar a API durante tarefas pesadas como importacao de planilhas e geracao de milhares de etiquetas.</w:t>
      </w:r>
    </w:p>
    <w:p>
      <w:pPr>
        <w:pStyle w:val="Heading2"/>
      </w:pPr>
      <w:r>
        <w:t>7.2 Neon PostgreSQL</w:t>
      </w:r>
    </w:p>
    <w:p>
      <w:pPr>
        <w:pStyle w:val="ListBullet"/>
      </w:pPr>
      <w:r>
        <w:t>Usar banco por ambiente: dev, staging e production.</w:t>
      </w:r>
    </w:p>
    <w:p>
      <w:pPr>
        <w:pStyle w:val="ListBullet"/>
      </w:pPr>
      <w:r>
        <w:t>Habilitar connection pooling para API e workers.</w:t>
      </w:r>
    </w:p>
    <w:p>
      <w:pPr>
        <w:pStyle w:val="ListBullet"/>
      </w:pPr>
      <w:r>
        <w:t>Usar migrations SQL versionadas no repositorio.</w:t>
      </w:r>
    </w:p>
    <w:p>
      <w:pPr>
        <w:pStyle w:val="ListBullet"/>
      </w:pPr>
      <w:r>
        <w:t>Habilitar extensoes necessarias, como uuid-ossp/pgcrypto e PostGIS quando aplicavel.</w:t>
      </w:r>
    </w:p>
    <w:p>
      <w:pPr>
        <w:pStyle w:val="ListBullet"/>
      </w:pPr>
      <w:r>
        <w:t>Usar branch do Neon para testes de migrations e QA quando possivel.</w:t>
      </w:r>
    </w:p>
    <w:p>
      <w:pPr>
        <w:pStyle w:val="ListBullet"/>
      </w:pPr>
      <w:r>
        <w:t>Configurar backups, retention e monitoramento de conexoes.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# Exemplo de variaveis de ambiente. Nunca versionar segredos reais.</w:t>
      </w:r>
    </w:p>
    <w:p>
      <w:pPr>
        <w:pStyle w:val="CodeBlock"/>
      </w:pPr>
      <w:r>
        <w:rPr>
          <w:rFonts w:ascii="Consolas" w:hAnsi="Consolas" w:eastAsia="Consolas"/>
          <w:sz w:val="16"/>
        </w:rPr>
        <w:t>DATABASE_URL=postgresql://USER:PASSWORD@HOST/DB?sslmode=require</w:t>
      </w:r>
    </w:p>
    <w:p>
      <w:pPr>
        <w:pStyle w:val="CodeBlock"/>
      </w:pPr>
      <w:r>
        <w:rPr>
          <w:rFonts w:ascii="Consolas" w:hAnsi="Consolas" w:eastAsia="Consolas"/>
          <w:sz w:val="16"/>
        </w:rPr>
        <w:t>JWT_SECRET=change-me</w:t>
      </w:r>
    </w:p>
    <w:p>
      <w:pPr>
        <w:pStyle w:val="CodeBlock"/>
      </w:pPr>
      <w:r>
        <w:rPr>
          <w:rFonts w:ascii="Consolas" w:hAnsi="Consolas" w:eastAsia="Consolas"/>
          <w:sz w:val="16"/>
        </w:rPr>
        <w:t>JWT_REFRESH_SECRET=change-me</w:t>
      </w:r>
    </w:p>
    <w:p>
      <w:pPr>
        <w:pStyle w:val="CodeBlock"/>
      </w:pPr>
      <w:r>
        <w:rPr>
          <w:rFonts w:ascii="Consolas" w:hAnsi="Consolas" w:eastAsia="Consolas"/>
          <w:sz w:val="16"/>
        </w:rPr>
        <w:t>REDIS_URL=redis://...</w:t>
      </w:r>
    </w:p>
    <w:p>
      <w:pPr>
        <w:pStyle w:val="CodeBlock"/>
      </w:pPr>
      <w:r>
        <w:rPr>
          <w:rFonts w:ascii="Consolas" w:hAnsi="Consolas" w:eastAsia="Consolas"/>
          <w:sz w:val="16"/>
        </w:rPr>
        <w:t>S3_BUCKET=voltstock-prod</w:t>
      </w:r>
    </w:p>
    <w:p>
      <w:pPr>
        <w:pStyle w:val="CodeBlock"/>
      </w:pPr>
      <w:r>
        <w:rPr>
          <w:rFonts w:ascii="Consolas" w:hAnsi="Consolas" w:eastAsia="Consolas"/>
          <w:sz w:val="16"/>
        </w:rPr>
        <w:t>APP_PUBLIC_URL=https://app.voltstock.com</w:t>
      </w:r>
    </w:p>
    <w:p>
      <w:pPr>
        <w:pStyle w:val="CodeBlock"/>
      </w:pPr>
      <w:r>
        <w:rPr>
          <w:rFonts w:ascii="Consolas" w:hAnsi="Consolas" w:eastAsia="Consolas"/>
          <w:sz w:val="16"/>
        </w:rPr>
        <w:t>API_PUBLIC_URL=https://api.voltstock.com</w:t>
      </w:r>
    </w:p>
    <w:p>
      <w:pPr>
        <w:pStyle w:val="Heading1"/>
      </w:pPr>
      <w:r>
        <w:t>8. Aplicacoes Web, Desktop e Android</w:t>
      </w:r>
    </w:p>
    <w:p>
      <w:pPr>
        <w:pStyle w:val="Heading2"/>
      </w:pPr>
      <w:r>
        <w:t>8.1 Web App</w:t>
      </w:r>
    </w:p>
    <w:p>
      <w:pPr>
        <w:pStyle w:val="ListBullet"/>
      </w:pPr>
      <w:r>
        <w:t>Dashboard executivo e operacional.</w:t>
      </w:r>
    </w:p>
    <w:p>
      <w:pPr>
        <w:pStyle w:val="ListBullet"/>
      </w:pPr>
      <w:r>
        <w:t>Editor de mapa 2D e visualizador 3D.</w:t>
      </w:r>
    </w:p>
    <w:p>
      <w:pPr>
        <w:pStyle w:val="ListBullet"/>
      </w:pPr>
      <w:r>
        <w:t>Cadastro de produtos, localizacoes, etiquetas, usuarios e permissoes.</w:t>
      </w:r>
    </w:p>
    <w:p>
      <w:pPr>
        <w:pStyle w:val="ListBullet"/>
      </w:pPr>
      <w:r>
        <w:t>Importacao de planilhas com pre-validacao.</w:t>
      </w:r>
    </w:p>
    <w:p>
      <w:pPr>
        <w:pStyle w:val="ListBullet"/>
      </w:pPr>
      <w:r>
        <w:t>Relatorios, auditoria e configuracoes.</w:t>
      </w:r>
    </w:p>
    <w:p>
      <w:pPr>
        <w:pStyle w:val="ListBullet"/>
      </w:pPr>
      <w:r>
        <w:t>Tela de bipagem para leitores fisicos em modo teclado HID.</w:t>
      </w:r>
    </w:p>
    <w:p>
      <w:pPr>
        <w:pStyle w:val="Heading2"/>
      </w:pPr>
      <w:r>
        <w:t>8.2 Desktop App</w:t>
      </w:r>
    </w:p>
    <w:p>
      <w:pPr>
        <w:pStyle w:val="ListBullet"/>
      </w:pPr>
      <w:r>
        <w:t>Operacao em computadores de estoque e expedicao.</w:t>
      </w:r>
    </w:p>
    <w:p>
      <w:pPr>
        <w:pStyle w:val="ListBullet"/>
      </w:pPr>
      <w:r>
        <w:t>Compatibilidade com leitores USB/Bluetooth que digitam o codigo bipado.</w:t>
      </w:r>
    </w:p>
    <w:p>
      <w:pPr>
        <w:pStyle w:val="ListBullet"/>
      </w:pPr>
      <w:r>
        <w:t>Impressao termica via drivers locais e templates ZPL/TSPL/ESC-POS.</w:t>
      </w:r>
    </w:p>
    <w:p>
      <w:pPr>
        <w:pStyle w:val="ListBullet"/>
      </w:pPr>
      <w:r>
        <w:t>Cache local para operacao parcial offline.</w:t>
      </w:r>
    </w:p>
    <w:p>
      <w:pPr>
        <w:pStyle w:val="ListBullet"/>
      </w:pPr>
      <w:r>
        <w:t>Fila local de impressao e reenvio em caso de falha.</w:t>
      </w:r>
    </w:p>
    <w:p>
      <w:pPr>
        <w:pStyle w:val="Heading2"/>
      </w:pPr>
      <w:r>
        <w:t>8.3 Android APK</w:t>
      </w:r>
    </w:p>
    <w:p>
      <w:pPr>
        <w:pStyle w:val="ListBullet"/>
      </w:pPr>
      <w:r>
        <w:t>Bipagem por camera.</w:t>
      </w:r>
    </w:p>
    <w:p>
      <w:pPr>
        <w:pStyle w:val="ListBullet"/>
      </w:pPr>
      <w:r>
        <w:t>Criacao de produto novo por QR.</w:t>
      </w:r>
    </w:p>
    <w:p>
      <w:pPr>
        <w:pStyle w:val="ListBullet"/>
      </w:pPr>
      <w:r>
        <w:t>Bipagem de localizacao e alocacao imediata.</w:t>
      </w:r>
    </w:p>
    <w:p>
      <w:pPr>
        <w:pStyle w:val="ListBullet"/>
      </w:pPr>
      <w:r>
        <w:t>Transferencia entre locais.</w:t>
      </w:r>
    </w:p>
    <w:p>
      <w:pPr>
        <w:pStyle w:val="ListBullet"/>
      </w:pPr>
      <w:r>
        <w:t>Contagem ciclica e inventario.</w:t>
      </w:r>
    </w:p>
    <w:p>
      <w:pPr>
        <w:pStyle w:val="ListBullet"/>
      </w:pPr>
      <w:r>
        <w:t>Offline-first para galpoes com internet instavel.</w:t>
      </w:r>
    </w:p>
    <w:p>
      <w:pPr>
        <w:pStyle w:val="ListBullet"/>
      </w:pPr>
      <w:r>
        <w:t>Sincronizacao posterior com deteccao de conflitos.</w:t>
      </w:r>
    </w:p>
    <w:p>
      <w:pPr>
        <w:pStyle w:val="Heading1"/>
      </w:pPr>
      <w:r>
        <w:t>9. Multitenancy, seguranca e permissoes</w:t>
      </w:r>
    </w:p>
    <w:p>
      <w:r>
        <w:t>A separacao de empresas deve ser inegociavel. Todo dado operacional deve possuir tenant_id e, quando aplicavel, company_id e branch_id. O backend deve aplicar filtros obrigatorios e o banco deve reforcar com Row Level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6803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Tenant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Conta raiz. Pode representar um grupo empresarial ou cliente SaaS.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Empresa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Pessoa juridica/unidade administrativa dentro do tenant.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Filial/Unidade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Local de operacao fisica.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Pertence ao tenant e pode ter acesso a uma ou mais empresas/filiais.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Conjunto de permissoes: admin, gestor, operador, auditor, integrador.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RLS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Politicas no PostgreSQL impedem leitura/escrita fora do tenant.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-- Exemplo conceitual de RLS por tenant</w:t>
      </w:r>
    </w:p>
    <w:p>
      <w:pPr>
        <w:pStyle w:val="CodeBlock"/>
      </w:pPr>
      <w:r>
        <w:rPr>
          <w:rFonts w:ascii="Consolas" w:hAnsi="Consolas" w:eastAsia="Consolas"/>
          <w:sz w:val="16"/>
        </w:rPr>
        <w:t>ALTER TABLE products ENABLE ROW LEVEL SECURITY;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POLICY tenant_products_isolation ON products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USING (tenant_id = current_setting('app.current_tenant_id')::uuid)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WITH CHECK (tenant_id = current_setting('app.current_tenant_id')::uuid);</w:t>
      </w:r>
    </w:p>
    <w:p>
      <w:pPr>
        <w:pStyle w:val="Heading2"/>
      </w:pPr>
      <w:r>
        <w:t>9.1 Matriz de permissoes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Funcao</w:t>
            </w:r>
          </w:p>
        </w:tc>
        <w:tc>
          <w:tcPr>
            <w:tcW w:type="dxa" w:w="1134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134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Gestor</w:t>
            </w:r>
          </w:p>
        </w:tc>
        <w:tc>
          <w:tcPr>
            <w:tcW w:type="dxa" w:w="1134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Operador</w:t>
            </w:r>
          </w:p>
        </w:tc>
        <w:tc>
          <w:tcPr>
            <w:tcW w:type="dxa" w:w="1134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Auditor</w:t>
            </w:r>
          </w:p>
        </w:tc>
        <w:tc>
          <w:tcPr>
            <w:tcW w:type="dxa" w:w="1701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Integrador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Gerenciar empresa e usuarios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Editar mapa e localizacoes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Criar produtos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Bipar/alocar/mover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Ajustar saldo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Com aprovacao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Executar inventario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Ver auditoria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Gerenciar API/integracoes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</w:tbl>
    <w:p>
      <w:pPr>
        <w:pStyle w:val="Heading1"/>
      </w:pPr>
      <w:r>
        <w:t>10. Modelo fisico do estoque</w:t>
      </w:r>
    </w:p>
    <w:p>
      <w:r>
        <w:t>O modelo fisico precisa ser flexivel para atender desde um deposito pequeno ate uma operacao internacional com diversos centros de distribuicao.</w:t>
      </w:r>
    </w:p>
    <w:p>
      <w:pPr>
        <w:pStyle w:val="CodeBlock"/>
      </w:pPr>
      <w:r>
        <w:rPr>
          <w:rFonts w:ascii="Consolas" w:hAnsi="Consolas" w:eastAsia="Consolas"/>
          <w:sz w:val="16"/>
        </w:rPr>
        <w:t>Tenant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Empresa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Filial / Unidade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Espaco fisico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Hangar / Barracao / Galpao / Deposito / Area externa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Zona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Rua / Corredor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Estante / Rack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Coluna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Nivel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Prateleira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Nicho / Bin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                  Palete / Caixa / Posicao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 de local</w:t>
            </w:r>
          </w:p>
        </w:tc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Exemplo de codigo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Hangar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Espaco fisico amplo.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Rua/Corredor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RUA-B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Corredor de acesso e separacao.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Estante/Rack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EST-03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Estrutura vertical.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COL-04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Divisao horizontal da estante.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Nivel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NIV-02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Altura da posicao.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Prateleira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PRAT-02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Nivel/prateleira especifica.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Nicho/Bin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BIN-08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Endereco exato de produto pequeno.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Palete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PAL-00045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Unidade logistica movel dentro de uma posicao.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9FF"/>
          </w:tcPr>
          <w:p>
            <w:r>
              <w:rPr>
                <w:b/>
                <w:sz w:val="20"/>
              </w:rPr>
              <w:t>Regra de granularidade</w:t>
            </w:r>
          </w:p>
          <w:p>
            <w:r>
              <w:t>O usuario deve escolher o nivel de detalhe. Empresas pequenas podem usar apenas Estante A. Empresas grandes podem usar Hangar &gt; Rua &gt; Estante &gt; Coluna &gt; Nivel &gt; Nicho &gt; Palete.</w:t>
            </w:r>
          </w:p>
        </w:tc>
      </w:tr>
    </w:tbl>
    <w:p>
      <w:pPr>
        <w:pStyle w:val="Heading1"/>
      </w:pPr>
      <w:r>
        <w:t>11. Editor de mapa 2D e mapa 3D</w:t>
      </w:r>
    </w:p>
    <w:p>
      <w:pPr>
        <w:pStyle w:val="Heading2"/>
      </w:pPr>
      <w:r>
        <w:t>11.1 Editor 2D por sketch</w:t>
      </w:r>
    </w:p>
    <w:p>
      <w:r>
        <w:t>O editor 2D deve ser guiado e permitir que o usuario desenhe um esboco simples do estoque. O programa deve orientar o usuario com passos claros e transformar objetos desenhados em estruturas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Linha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Criar limites, corredores, divisorias e referencias.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Seta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Indicar fluxo, entrada, saida ou caminho.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Retangulo/quadrado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Representar area, rack, prateleira, doca ou bloco.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Texto/legenda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Nomear areas e instrucoes visuais.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Prateleira inteligente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Criar estrutura com colunas, niveis, nichos e paletes.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Area bloqueada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Sinalizar manutencao, risco, restricao ou area proibida.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Doca/porta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Representar recebimento, expedicao e acesso.</w:t>
            </w:r>
          </w:p>
        </w:tc>
      </w:tr>
    </w:tbl>
    <w:p>
      <w:pPr>
        <w:pStyle w:val="Heading2"/>
      </w:pPr>
      <w:r>
        <w:t>11.2 Geracao da estrutura a partir do sketch</w:t>
      </w:r>
    </w:p>
    <w:p>
      <w:pPr>
        <w:pStyle w:val="ListNumber"/>
      </w:pPr>
      <w:r>
        <w:t>Usuario desenha um retangulo e escolhe “converter em estante”.</w:t>
      </w:r>
    </w:p>
    <w:p>
      <w:pPr>
        <w:pStyle w:val="ListNumber"/>
      </w:pPr>
      <w:r>
        <w:t>Sistema pergunta quantidade de colunas, niveis, prateleiras e nichos.</w:t>
      </w:r>
    </w:p>
    <w:p>
      <w:pPr>
        <w:pStyle w:val="ListNumber"/>
      </w:pPr>
      <w:r>
        <w:t>Sistema gera codigos automaticamente conforme padrao definido.</w:t>
      </w:r>
    </w:p>
    <w:p>
      <w:pPr>
        <w:pStyle w:val="ListNumber"/>
      </w:pPr>
      <w:r>
        <w:t>Cada local gerado recebe QR Code proprio.</w:t>
      </w:r>
    </w:p>
    <w:p>
      <w:pPr>
        <w:pStyle w:val="ListNumber"/>
      </w:pPr>
      <w:r>
        <w:t>Mapa 3D e atualizado com objetos correspondentes.</w:t>
      </w:r>
    </w:p>
    <w:p>
      <w:pPr>
        <w:pStyle w:val="ListNumber"/>
      </w:pPr>
      <w:r>
        <w:t>Usuario pode revisar, renomear, agrupar e imprimir etiquetas de localizacao.</w:t>
      </w:r>
    </w:p>
    <w:p>
      <w:pPr>
        <w:pStyle w:val="CodeBlock"/>
      </w:pPr>
      <w:r>
        <w:rPr>
          <w:rFonts w:ascii="Consolas" w:hAnsi="Consolas" w:eastAsia="Consolas"/>
          <w:sz w:val="16"/>
        </w:rPr>
        <w:t>Exemplo:</w:t>
      </w:r>
    </w:p>
    <w:p>
      <w:pPr>
        <w:pStyle w:val="CodeBlock"/>
      </w:pPr>
      <w:r>
        <w:rPr>
          <w:rFonts w:ascii="Consolas" w:hAnsi="Consolas" w:eastAsia="Consolas"/>
          <w:sz w:val="16"/>
        </w:rPr>
        <w:t>Estante B</w:t>
      </w:r>
    </w:p>
    <w:p>
      <w:pPr>
        <w:pStyle w:val="CodeBlock"/>
      </w:pPr>
      <w:r>
        <w:rPr>
          <w:rFonts w:ascii="Consolas" w:hAnsi="Consolas" w:eastAsia="Consolas"/>
          <w:sz w:val="16"/>
        </w:rPr>
        <w:t>- 6 colunas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- 4 niveis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- 2 nichos por coluna/nivel</w:t>
      </w:r>
    </w:p>
    <w:p>
      <w:pPr>
        <w:pStyle w:val="CodeBlock"/>
      </w:pPr>
      <w:r>
        <w:rPr>
          <w:rFonts w:ascii="Consolas" w:hAnsi="Consolas" w:eastAsia="Consolas"/>
          <w:sz w:val="16"/>
        </w:rPr>
        <w:t>Resultado: 48 posicoes geradas</w:t>
      </w:r>
    </w:p>
    <w:p>
      <w:pPr>
        <w:pStyle w:val="CodeBlock"/>
      </w:pPr>
      <w:r>
        <w:rPr>
          <w:rFonts w:ascii="Consolas" w:hAnsi="Consolas" w:eastAsia="Consolas"/>
          <w:sz w:val="16"/>
        </w:rPr>
        <w:t>Codigos: H01-RB-ESTB-C01-N01-BIN01 ... H01-RB-ESTB-C06-N04-BIN02</w:t>
      </w:r>
    </w:p>
    <w:p>
      <w:pPr>
        <w:pStyle w:val="Heading2"/>
      </w:pPr>
      <w:r>
        <w:t>11.3 Mapa 3D</w:t>
      </w:r>
    </w:p>
    <w:p>
      <w:pPr>
        <w:pStyle w:val="ListBullet"/>
      </w:pPr>
      <w:r>
        <w:t>Visualizacao em perspectiva do hangar/galpao.</w:t>
      </w:r>
    </w:p>
    <w:p>
      <w:pPr>
        <w:pStyle w:val="ListBullet"/>
      </w:pPr>
      <w:r>
        <w:t>Cores por ocupacao: livre, parcial, cheio, reservado, bloqueado.</w:t>
      </w:r>
    </w:p>
    <w:p>
      <w:pPr>
        <w:pStyle w:val="ListBullet"/>
      </w:pPr>
      <w:r>
        <w:t>Busca de produto com destaque visual do nicho/palete.</w:t>
      </w:r>
    </w:p>
    <w:p>
      <w:pPr>
        <w:pStyle w:val="ListBullet"/>
      </w:pPr>
      <w:r>
        <w:t>Clique em local para ver capacidade, produtos, movimentos e QR.</w:t>
      </w:r>
    </w:p>
    <w:p>
      <w:pPr>
        <w:pStyle w:val="ListBullet"/>
      </w:pPr>
      <w:r>
        <w:t>Modo auditoria com heatmap de giro, divergencia e ocupacao.</w:t>
      </w:r>
    </w:p>
    <w:p>
      <w:pPr>
        <w:pStyle w:val="ListBullet"/>
      </w:pPr>
      <w:r>
        <w:t>Rotas visuais simples para orientar o operador ate o produto.</w:t>
      </w:r>
    </w:p>
    <w:p>
      <w:pPr>
        <w:pStyle w:val="Heading1"/>
      </w:pPr>
      <w:r>
        <w:t>12. Produtos, QR Codes e etiquetas</w:t>
      </w:r>
    </w:p>
    <w:p>
      <w:pPr>
        <w:pStyle w:val="Heading2"/>
      </w:pPr>
      <w:r>
        <w:t>12.1 Produto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product_code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Codigo interno unico dentro do tenant.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SKU comercial/logistico.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barcode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Codigo de barras externo, EAN/UPC ou codigo fornecedor.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Nome do produto.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Categoria para organizacao e regras.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Unidade de medida.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dimensions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Peso, largura, altura, profundidade e volume.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tracking_mode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Nenhum, lote, serial, palete, caixa ou unidade individual.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Ativo, inativo, bloqueado, em revisao.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Regras:</w:t>
      </w:r>
    </w:p>
    <w:p>
      <w:pPr>
        <w:pStyle w:val="CodeBlock"/>
      </w:pPr>
      <w:r>
        <w:rPr>
          <w:rFonts w:ascii="Consolas" w:hAnsi="Consolas" w:eastAsia="Consolas"/>
          <w:sz w:val="16"/>
        </w:rPr>
        <w:t>UNIQUE (tenant_id, product_code)</w:t>
      </w:r>
    </w:p>
    <w:p>
      <w:pPr>
        <w:pStyle w:val="CodeBlock"/>
      </w:pPr>
      <w:r>
        <w:rPr>
          <w:rFonts w:ascii="Consolas" w:hAnsi="Consolas" w:eastAsia="Consolas"/>
          <w:sz w:val="16"/>
        </w:rPr>
        <w:t>UNIQUE (tenant_id, sku) quando sku nao for nulo</w:t>
      </w:r>
    </w:p>
    <w:p>
      <w:pPr>
        <w:pStyle w:val="CodeBlock"/>
      </w:pPr>
      <w:r>
        <w:rPr>
          <w:rFonts w:ascii="Consolas" w:hAnsi="Consolas" w:eastAsia="Consolas"/>
          <w:sz w:val="16"/>
        </w:rPr>
        <w:t>QR token globalmente unico</w:t>
      </w:r>
    </w:p>
    <w:p>
      <w:pPr>
        <w:pStyle w:val="CodeBlock"/>
      </w:pPr>
      <w:r>
        <w:rPr>
          <w:rFonts w:ascii="Consolas" w:hAnsi="Consolas" w:eastAsia="Consolas"/>
          <w:sz w:val="16"/>
        </w:rPr>
        <w:t>Codigo externo pode repetir se vier de fornecedores diferentes, mas deve ser normalizado</w:t>
      </w:r>
    </w:p>
    <w:p>
      <w:pPr>
        <w:pStyle w:val="Heading2"/>
      </w:pPr>
      <w:r>
        <w:t>12.2 QR Codes</w:t>
      </w:r>
    </w:p>
    <w:p>
      <w:r>
        <w:t>QR Codes nao devem expor IDs sequenciais. O ideal e usar ULID ou UUID combinado com assinatura HMAC, permitindo validacao de autenticidade e roteamento seguro.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969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Entidade vinculada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Produto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VS-PROD-01JXYZ...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Localizacao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VS-LOC-H01-RB-E03...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locations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Palete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VS-PAL-000045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pallets/stock_containers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Lote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VS-LOT-2026-001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stock_lots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Unidade serializada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VS-SER-ABC123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stock_serials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VS-MOV-...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stock_movements ou documentos operacionais</w:t>
            </w:r>
          </w:p>
        </w:tc>
      </w:tr>
    </w:tbl>
    <w:p>
      <w:pPr>
        <w:pStyle w:val="Heading2"/>
      </w:pPr>
      <w:r>
        <w:t>12.3 Etiquetas</w:t>
      </w:r>
    </w:p>
    <w:p>
      <w:pPr>
        <w:pStyle w:val="ListBullet"/>
      </w:pPr>
      <w:r>
        <w:t>Layout configuravel por empresa.</w:t>
      </w:r>
    </w:p>
    <w:p>
      <w:pPr>
        <w:pStyle w:val="ListBullet"/>
      </w:pPr>
      <w:r>
        <w:t>Logo da empresa e campos opcionais.</w:t>
      </w:r>
    </w:p>
    <w:p>
      <w:pPr>
        <w:pStyle w:val="ListBullet"/>
      </w:pPr>
      <w:r>
        <w:t>Tamanhos predefinidos e personalizados.</w:t>
      </w:r>
    </w:p>
    <w:p>
      <w:pPr>
        <w:pStyle w:val="ListBullet"/>
      </w:pPr>
      <w:r>
        <w:t>PDF A4, PDF etiqueta individual, PNG/SVG.</w:t>
      </w:r>
    </w:p>
    <w:p>
      <w:pPr>
        <w:pStyle w:val="ListBullet"/>
      </w:pPr>
      <w:r>
        <w:t>ZPL para Zebra, TSPL e ESC/POS no desktop.</w:t>
      </w:r>
    </w:p>
    <w:p>
      <w:pPr>
        <w:pStyle w:val="ListBullet"/>
      </w:pPr>
      <w:r>
        <w:t>Previsualizacao antes da impressao.</w:t>
      </w:r>
    </w:p>
    <w:p>
      <w:pPr>
        <w:pStyle w:val="ListBullet"/>
      </w:pPr>
      <w:r>
        <w:t>Historico de impressao por usuario e dispositivo.</w:t>
      </w:r>
    </w:p>
    <w:p>
      <w:pPr>
        <w:pStyle w:val="Heading2"/>
      </w:pPr>
      <w:r>
        <w:t>12.4 Codigos existentes e identificacao interna</w:t>
      </w:r>
    </w:p>
    <w:p>
      <w:pPr/>
      <w:r>
        <w:t>Muitas empresas ja possuem produtos etiquetados com codigo de barras, QR Code de fornecedor, SKU de ERP, etiqueta legada, codigo de lote ou identificador de hub. O Volt Stock deve aproveitar esses codigos, nao exigir que o cliente reetiquete tudo no primeiro dia.</w:t>
      </w:r>
    </w:p>
    <w:p>
      <w:pPr>
        <w:pStyle w:val="ListBullet"/>
      </w:pPr>
      <w:r>
        <w:t>Ao bipar um codigo ja existente, o sistema deve tentar reconhecer o valor em qr_codes, product_identifiers, products.barcode, products.sku e products.product_code.</w:t>
      </w:r>
    </w:p>
    <w:p>
      <w:pPr>
        <w:pStyle w:val="ListBullet"/>
      </w:pPr>
      <w:r>
        <w:t>Se o codigo ja estiver associado a um produto, o sistema abre a ficha do produto e permite localizar, alocar, transferir ou imprimir etiqueta interna.</w:t>
      </w:r>
    </w:p>
    <w:p>
      <w:pPr>
        <w:pStyle w:val="ListBullet"/>
      </w:pPr>
      <w:r>
        <w:t>Se o codigo for desconhecido, o sistema deve oferecer criar um novo produto ou vincular o codigo a um produto existente.</w:t>
      </w:r>
    </w:p>
    <w:p>
      <w:pPr>
        <w:pStyle w:val="ListBullet"/>
      </w:pPr>
      <w:r>
        <w:t>A identificacao interna do Volt Stock deve ser gerada mesmo quando o produto mantiver o codigo externo original. Assim, o codigo antigo continua funcionando, mas o app passa a ter um QR token interno unico, auditavel e seguro.</w:t>
      </w:r>
    </w:p>
    <w:p>
      <w:pPr>
        <w:pStyle w:val="ListBullet"/>
      </w:pPr>
      <w:r>
        <w:t>O usuario pode escolher entre imprimir uma nova etiqueta interna, apenas vincular o codigo externo, ou usar os dois em paralelo durante a fase de implantacao.</w:t>
      </w:r>
    </w:p>
    <w:p>
      <w:pPr>
        <w:pStyle w:val="CodeBlock"/>
      </w:pPr>
      <w:r>
        <w:t>Fluxo conceitual:</w:t>
      </w:r>
    </w:p>
    <w:p>
      <w:pPr>
        <w:pStyle w:val="CodeBlock"/>
      </w:pPr>
      <w:r>
        <w:t>codigo existente lido -&gt; normalizacao -&gt; busca em identificadores -&gt; criar/vincular produto -&gt; gerar identificacao interna -&gt; opcionalmente bipar localizacao</w:t>
      </w:r>
    </w:p>
    <w:p>
      <w:pPr>
        <w:pStyle w:val="Heading1"/>
      </w:pPr>
      <w:r>
        <w:t>13. Bipagem inteligente e alocacao por local</w:t>
      </w:r>
    </w:p>
    <w:p>
      <w:r>
        <w:t>Este modulo e um dos principais diferenciais do Volt Stock. Ele permite cadastrar, localizar, alocar, mover e auditar produtos usando sequencias de bipagem. O sistema interpreta automaticamente o tipo de QR/codigo e orienta o usuario para o proximo passo.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</w:tcPr>
          <w:p>
            <w:r>
              <w:rPr>
                <w:b/>
                <w:sz w:val="20"/>
              </w:rPr>
              <w:t>Nome comercial sugerido</w:t>
            </w:r>
          </w:p>
          <w:p>
            <w:r>
              <w:t>Bipar e Alocar / Alocacao por Bipagem / Smart Allocation Scan.</w:t>
            </w:r>
          </w:p>
        </w:tc>
      </w:tr>
    </w:tbl>
    <w:p>
      <w:pPr>
        <w:pStyle w:val="Heading2"/>
      </w:pPr>
      <w:r>
        <w:t>13.1 Fluxo: produto novo + localizacao</w:t>
      </w:r>
    </w:p>
    <w:p>
      <w:pPr>
        <w:pStyle w:val="ListNumber"/>
      </w:pPr>
      <w:r>
        <w:t>Usuario clica em “Novo Produto por Bipagem”.</w:t>
      </w:r>
    </w:p>
    <w:p>
      <w:pPr>
        <w:pStyle w:val="ListNumber"/>
      </w:pPr>
      <w:r>
        <w:t>Sistema pede para bipar ou gerar QR do produto.</w:t>
      </w:r>
    </w:p>
    <w:p>
      <w:pPr>
        <w:pStyle w:val="ListNumber"/>
      </w:pPr>
      <w:r>
        <w:t>Usuario detalha nome, codigo, SKU, categoria, unidade, lote e quantidade.</w:t>
      </w:r>
    </w:p>
    <w:p>
      <w:pPr>
        <w:pStyle w:val="ListNumber"/>
      </w:pPr>
      <w:r>
        <w:t>Sistema pergunta “Deseja bipar localizacao agora?”.</w:t>
      </w:r>
    </w:p>
    <w:p>
      <w:pPr>
        <w:pStyle w:val="ListNumber"/>
      </w:pPr>
      <w:r>
        <w:t>Usuario escolhe Sim.</w:t>
      </w:r>
    </w:p>
    <w:p>
      <w:pPr>
        <w:pStyle w:val="ListNumber"/>
      </w:pPr>
      <w:r>
        <w:t>Usuario bipa o QR da localizacao fisica.</w:t>
      </w:r>
    </w:p>
    <w:p>
      <w:pPr>
        <w:pStyle w:val="ListNumber"/>
      </w:pPr>
      <w:r>
        <w:t>Sistema resolve o endereco: Hangar &gt; Rua &gt; Estante &gt; Coluna &gt; Nivel &gt; Nicho/Palete.</w:t>
      </w:r>
    </w:p>
    <w:p>
      <w:pPr>
        <w:pStyle w:val="ListNumber"/>
      </w:pPr>
      <w:r>
        <w:t>Sistema destaca o local no mapa 3D.</w:t>
      </w:r>
    </w:p>
    <w:p>
      <w:pPr>
        <w:pStyle w:val="ListNumber"/>
      </w:pPr>
      <w:r>
        <w:t>Sistema valida capacidade, status, permissoes e regras.</w:t>
      </w:r>
    </w:p>
    <w:p>
      <w:pPr>
        <w:pStyle w:val="ListNumber"/>
      </w:pPr>
      <w:r>
        <w:t>Usuario confirma a alocacao.</w:t>
      </w:r>
    </w:p>
    <w:p>
      <w:pPr>
        <w:pStyle w:val="ListNumber"/>
      </w:pPr>
      <w:r>
        <w:t>Sistema cria produto, saldo, movimento, auditoria e eventos.</w:t>
      </w:r>
    </w:p>
    <w:p>
      <w:pPr>
        <w:pStyle w:val="Heading2"/>
      </w:pPr>
      <w:r>
        <w:t>13.2 Fluxo: produto existente + localizacao</w:t>
      </w:r>
    </w:p>
    <w:p>
      <w:pPr>
        <w:pStyle w:val="ListNumber"/>
      </w:pPr>
      <w:r>
        <w:t>Usuario clica em “Alocar Produto”.</w:t>
      </w:r>
    </w:p>
    <w:p>
      <w:pPr>
        <w:pStyle w:val="ListNumber"/>
      </w:pPr>
      <w:r>
        <w:t>Bipa o QR do produto.</w:t>
      </w:r>
    </w:p>
    <w:p>
      <w:pPr>
        <w:pStyle w:val="ListNumber"/>
      </w:pPr>
      <w:r>
        <w:t>Informa ou confirma quantidade.</w:t>
      </w:r>
    </w:p>
    <w:p>
      <w:pPr>
        <w:pStyle w:val="ListNumber"/>
      </w:pPr>
      <w:r>
        <w:t>Bipa o QR do local.</w:t>
      </w:r>
    </w:p>
    <w:p>
      <w:pPr>
        <w:pStyle w:val="ListNumber"/>
      </w:pPr>
      <w:r>
        <w:t>Confirma a operacao.</w:t>
      </w:r>
    </w:p>
    <w:p>
      <w:pPr>
        <w:pStyle w:val="ListNumber"/>
      </w:pPr>
      <w:r>
        <w:t>Sistema grava movimento de entrada/alocacao ou transferencia.</w:t>
      </w:r>
    </w:p>
    <w:p>
      <w:pPr>
        <w:pStyle w:val="Heading2"/>
      </w:pPr>
      <w:r>
        <w:t>13.3 Fluxo: localizacao primeiro</w:t>
      </w:r>
    </w:p>
    <w:p>
      <w:pPr>
        <w:pStyle w:val="ListNumber"/>
      </w:pPr>
      <w:r>
        <w:t>Usuario clica em “Bipar Localizacao”.</w:t>
      </w:r>
    </w:p>
    <w:p>
      <w:pPr>
        <w:pStyle w:val="ListNumber"/>
      </w:pPr>
      <w:r>
        <w:t>Bipa QR da prateleira, nicho, palete, rua ou estante.</w:t>
      </w:r>
    </w:p>
    <w:p>
      <w:pPr>
        <w:pStyle w:val="ListNumber"/>
      </w:pPr>
      <w:r>
        <w:t>Sistema abre a ficha do local no mapa.</w:t>
      </w:r>
    </w:p>
    <w:p>
      <w:pPr>
        <w:pStyle w:val="ListNumber"/>
      </w:pPr>
      <w:r>
        <w:t>Mostra produtos ali, capacidade, status e ultimos movimentos.</w:t>
      </w:r>
    </w:p>
    <w:p>
      <w:pPr>
        <w:pStyle w:val="ListNumber"/>
      </w:pPr>
      <w:r>
        <w:t>Usuario escolhe adicionar produto, retirar, conferir, bloquear, transferir ou imprimir QR.</w:t>
      </w:r>
    </w:p>
    <w:p>
      <w:pPr>
        <w:pStyle w:val="Heading2"/>
      </w:pPr>
      <w:r>
        <w:t>13.4 Fluxo: bipar codigo ja existente e gerar identificacao interna</w:t>
      </w:r>
    </w:p>
    <w:p>
      <w:pPr/>
      <w:r>
        <w:t>Este fluxo acelera a implantacao em empresas que ja possuem etiquetas nos produtos. O operador pode usar o barcode/QR ja colado no item, e o Volt Stock cria uma camada interna de identificacao sem destruir o historico ou exigir troca imediata de etiquetas.</w:t>
      </w:r>
    </w:p>
    <w:p>
      <w:pPr>
        <w:pStyle w:val="ListNumber"/>
      </w:pPr>
      <w:r>
        <w:t>Usuario clica em “Bipar Codigo Existente”.</w:t>
      </w:r>
    </w:p>
    <w:p>
      <w:pPr>
        <w:pStyle w:val="ListNumber"/>
      </w:pPr>
      <w:r>
        <w:t>Usuario bipa o codigo de barras, QR Code, etiqueta legada, codigo de fornecedor, SKU ERP ou codigo de hub ja presente no produto.</w:t>
      </w:r>
    </w:p>
    <w:p>
      <w:pPr>
        <w:pStyle w:val="ListNumber"/>
      </w:pPr>
      <w:r>
        <w:t>O motor de scan normaliza o valor lido e procura correspondencia em qr_codes, product_identifiers, products.barcode, products.sku e products.product_code.</w:t>
      </w:r>
    </w:p>
    <w:p>
      <w:pPr>
        <w:pStyle w:val="ListNumber"/>
      </w:pPr>
      <w:r>
        <w:t>Se encontrar produto existente, o sistema abre a ficha e oferece acoes de localizar, alocar, transferir, conferir ou imprimir etiqueta interna.</w:t>
      </w:r>
    </w:p>
    <w:p>
      <w:pPr>
        <w:pStyle w:val="ListNumber"/>
      </w:pPr>
      <w:r>
        <w:t>Se o codigo for desconhecido, o sistema pergunta se o usuario deseja criar novo produto ou vincular o codigo a um produto existente.</w:t>
      </w:r>
    </w:p>
    <w:p>
      <w:pPr>
        <w:pStyle w:val="ListNumber"/>
      </w:pPr>
      <w:r>
        <w:t>Ao confirmar, o sistema cria/atualiza o produto, grava o codigo externo em product_identifiers e gera o identificador interno do Volt Stock.</w:t>
      </w:r>
    </w:p>
    <w:p>
      <w:pPr>
        <w:pStyle w:val="ListNumber"/>
      </w:pPr>
      <w:r>
        <w:t>O sistema pergunta se o usuario deseja bipar localizacao agora.</w:t>
      </w:r>
    </w:p>
    <w:p>
      <w:pPr>
        <w:pStyle w:val="ListNumber"/>
      </w:pPr>
      <w:r>
        <w:t>Se sim, o usuario bipa o QR da localizacao, confirma quantidade e o sistema registra alocacao, movimento, saldo, auditoria e evento.</w:t>
      </w:r>
    </w:p>
    <w:p>
      <w:pPr>
        <w:pStyle w:val="ListNumber"/>
      </w:pPr>
      <w:r>
        <w:t>Opcionalmente o sistema gera etiqueta interna PDF/ZPL com o QR do Volt Stock e mantem o codigo externo como alias de leitura.</w:t>
      </w:r>
    </w:p>
    <w:p>
      <w:pPr>
        <w:pStyle w:val="CodeBlock"/>
      </w:pPr>
      <w:r>
        <w:t>Exemplo pratico:</w:t>
      </w:r>
    </w:p>
    <w:p>
      <w:pPr>
        <w:pStyle w:val="CodeBlock"/>
      </w:pPr>
      <w:r>
        <w:t>1. Produto ja possui barcode EAN ou etiqueta do fornecedor.</w:t>
      </w:r>
    </w:p>
    <w:p>
      <w:pPr>
        <w:pStyle w:val="CodeBlock"/>
      </w:pPr>
      <w:r>
        <w:t>2. Operador bipa esse codigo.</w:t>
      </w:r>
    </w:p>
    <w:p>
      <w:pPr>
        <w:pStyle w:val="CodeBlock"/>
      </w:pPr>
      <w:r>
        <w:t>3. Volt Stock nao encontra o codigo.</w:t>
      </w:r>
    </w:p>
    <w:p>
      <w:pPr>
        <w:pStyle w:val="CodeBlock"/>
      </w:pPr>
      <w:r>
        <w:t>4. Sistema pergunta: “Criar identificacao interna para este produto?”</w:t>
      </w:r>
    </w:p>
    <w:p>
      <w:pPr>
        <w:pStyle w:val="CodeBlock"/>
      </w:pPr>
      <w:r>
        <w:t>5. Operador informa nome, codigo interno e quantidade.</w:t>
      </w:r>
    </w:p>
    <w:p>
      <w:pPr>
        <w:pStyle w:val="CodeBlock"/>
      </w:pPr>
      <w:r>
        <w:t>6. Sistema cria product_id, registra o barcode externo e gera VS-PROD-... como identificador interno.</w:t>
      </w:r>
    </w:p>
    <w:p>
      <w:pPr>
        <w:pStyle w:val="CodeBlock"/>
      </w:pPr>
      <w:r>
        <w:t>7. Operador pode bipar o local e concluir a alocacao no mapa.</w:t>
      </w:r>
    </w:p>
    <w:p>
      <w:pPr>
        <w:pStyle w:val="Heading2"/>
      </w:pPr>
      <w:r>
        <w:t>13.5 Motor de interpretacao de scans</w:t>
      </w:r>
    </w:p>
    <w:p>
      <w:pPr>
        <w:pStyle w:val="CodeBlock"/>
      </w:pPr>
      <w:r>
        <w:rPr>
          <w:rFonts w:ascii="Consolas" w:hAnsi="Consolas" w:eastAsia="Consolas"/>
          <w:sz w:val="16"/>
        </w:rPr>
        <w:t>Entrada: scanned_value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Normalizar valor lido</w:t>
      </w:r>
    </w:p>
    <w:p>
      <w:pPr>
        <w:pStyle w:val="CodeBlock"/>
      </w:pPr>
      <w:r>
        <w:t>2. Procurar em qr_codes.qr_token e human_code</w:t>
      </w:r>
    </w:p>
    <w:p>
      <w:pPr>
        <w:pStyle w:val="CodeBlock"/>
      </w:pPr>
      <w:r>
        <w:t>3. Se encontrado, carregar entity_type, entity_id e acoes permitidas</w:t>
      </w:r>
    </w:p>
    <w:p>
      <w:pPr>
        <w:pStyle w:val="CodeBlock"/>
      </w:pPr>
      <w:r>
        <w:t>4. Se nao encontrado, procurar em product_identifiers.normalized_value</w:t>
      </w:r>
    </w:p>
    <w:p>
      <w:pPr>
        <w:pStyle w:val="CodeBlock"/>
      </w:pPr>
      <w:r>
        <w:t>5. Se ainda nao encontrado, procurar products.product_code, products.sku e products.barcode</w:t>
      </w:r>
    </w:p>
    <w:p>
      <w:pPr>
        <w:pStyle w:val="CodeBlock"/>
      </w:pPr>
      <w:r>
        <w:t>6. Se ainda desconhecido, oferecer cadastro como novo produto, alias de produto existente ou codigo externo pendente</w:t>
      </w:r>
    </w:p>
    <w:p>
      <w:pPr>
        <w:pStyle w:val="CodeBlock"/>
      </w:pPr>
      <w:r>
        <w:t>7. Criar scan_event sempre e avancar scan_session/allocation_session quando existir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Sequencia</w:t>
            </w:r>
          </w:p>
        </w:tc>
        <w:tc>
          <w:tcPr>
            <w:tcW w:type="dxa" w:w="5669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Interpretacao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Produto -&gt; Local -&gt; Quantidade -&gt; Confirmar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Alocacao ou transferencia para o local bipado.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Local -&gt; Produto -&gt; Quantidade -&gt; Confirmar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Adicionar produto ao local aberto.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Produto novo -&gt; Detalhar -&gt; Local -&gt; Confirmar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Cadastro e primeira alocacao.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Local -&gt; Local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Transferencia de origem para destino, se houver contexto.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Palete -&gt; Local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Alocar palete inteiro em uma posicao.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Local -&gt; Conferir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Contagem/inventario do endereco fisico.</w:t>
            </w:r>
          </w:p>
        </w:tc>
      </w:tr>
    </w:tbl>
    <w:p>
      <w:pPr>
        <w:pStyle w:val="Heading1"/>
      </w:pPr>
      <w:r>
        <w:t>14. Importacao por planilhas</w:t>
      </w:r>
    </w:p>
    <w:p>
      <w:r>
        <w:t>Planilhas sao essenciais no MVP porque muitas empresas possuem estoque inicial em Excel/CSV. O importador deve ser seguro, reversivel e guiado.</w:t>
      </w:r>
    </w:p>
    <w:p>
      <w:pPr>
        <w:pStyle w:val="ListNumber"/>
      </w:pPr>
      <w:r>
        <w:t>Upload de XLSX/CSV.</w:t>
      </w:r>
    </w:p>
    <w:p>
      <w:pPr>
        <w:pStyle w:val="ListNumber"/>
      </w:pPr>
      <w:r>
        <w:t>Leitura das abas e amostra das primeiras linhas.</w:t>
      </w:r>
    </w:p>
    <w:p>
      <w:pPr>
        <w:pStyle w:val="ListNumber"/>
      </w:pPr>
      <w:r>
        <w:t>Deteccao automatica de colunas provaveis.</w:t>
      </w:r>
    </w:p>
    <w:p>
      <w:pPr>
        <w:pStyle w:val="ListNumber"/>
      </w:pPr>
      <w:r>
        <w:t>Mapeamento manual pelo usuario.</w:t>
      </w:r>
    </w:p>
    <w:p>
      <w:pPr>
        <w:pStyle w:val="ListNumber"/>
      </w:pPr>
      <w:r>
        <w:t>Validacao de codigos, quantidades, localizacoes e duplicidades.</w:t>
      </w:r>
    </w:p>
    <w:p>
      <w:pPr>
        <w:pStyle w:val="ListNumber"/>
      </w:pPr>
      <w:r>
        <w:t>Tela de preview com erros e alertas.</w:t>
      </w:r>
    </w:p>
    <w:p>
      <w:pPr>
        <w:pStyle w:val="ListNumber"/>
      </w:pPr>
      <w:r>
        <w:t>Importacao para staging.</w:t>
      </w:r>
    </w:p>
    <w:p>
      <w:pPr>
        <w:pStyle w:val="ListNumber"/>
      </w:pPr>
      <w:r>
        <w:t>Processamento por worker.</w:t>
      </w:r>
    </w:p>
    <w:p>
      <w:pPr>
        <w:pStyle w:val="ListNumber"/>
      </w:pPr>
      <w:r>
        <w:t>Relatorio final.</w:t>
      </w:r>
    </w:p>
    <w:p>
      <w:pPr>
        <w:pStyle w:val="ListNumber"/>
      </w:pPr>
      <w:r>
        <w:t>Rollback logico se necessario.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Coluna esperada</w:t>
            </w:r>
          </w:p>
        </w:tc>
        <w:tc>
          <w:tcPr>
            <w:tcW w:type="dxa" w:w="1701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Obrigatoria?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product_code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Codigo interno do produto.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Nome do produto.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Quantidade inicial ou movimento.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location_code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Se nao existir, pode ser criado com permissao.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SKU comercial.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barcode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EAN/UPC/codigo fornecedor.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lot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Lote, se aplicavel.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expires_at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Validade, se aplicavel.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Opcional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Categoria.</w:t>
            </w:r>
          </w:p>
        </w:tc>
      </w:tr>
    </w:tbl>
    <w:p>
      <w:pPr>
        <w:pStyle w:val="Heading1"/>
      </w:pPr>
      <w:r>
        <w:t>15. Movimentacoes, saldos e auditoria</w:t>
      </w:r>
    </w:p>
    <w:p>
      <w:r>
        <w:t>O saldo atual nunca deve ser a unica fonte de verdade. Toda alteracao deve gerar movimento. O saldo pode ser materializado/consolidado em stock_balances para performance, mas auditado pelo ledger de stock_movements.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 de movimento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INBOUND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Entrada/recebimento de produto.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ALLOCATE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Alocacao em local fisico.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TRANSFER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Transferencia entre locais.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OUTBOUND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Saida/expedicao/retirada.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ADJUSTMENT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Ajuste manual justificado.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COUNT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Contagem de inventario.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RESERVE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Reserva de estoque.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BLOCK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Bloqueio de item/local.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DAMAGE/LOSS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Avaria, perda ou descarte.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RETURN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Devolucao.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Todo movimento deve registrar: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tenant_id, company_id, branch_id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product_id, lot_id, serial_id quando aplicavel</w:t>
      </w:r>
    </w:p>
    <w:p>
      <w:pPr>
        <w:pStyle w:val="CodeBlock"/>
      </w:pPr>
      <w:r>
        <w:rPr>
          <w:rFonts w:ascii="Consolas" w:hAnsi="Consolas" w:eastAsia="Consolas"/>
          <w:sz w:val="16"/>
        </w:rPr>
        <w:t>- from_location_id e to_location_id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quantity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device_id / scan_source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reason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before/after quando for ajuste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created_at</w:t>
      </w:r>
    </w:p>
    <w:p>
      <w:pPr>
        <w:pStyle w:val="Heading1"/>
      </w:pPr>
      <w:r>
        <w:t>16. Banco de dados e DDL base</w:t>
      </w:r>
    </w:p>
    <w:p>
      <w:r>
        <w:t>Abaixo esta um DDL conceitual inicial. A implementacao real deve ser versionada em migrations SQL e expandida por modulo. O modelo prioriza consistencia, multitenancy, auditoria e performance.</w:t>
      </w:r>
    </w:p>
    <w:p>
      <w:pPr>
        <w:pStyle w:val="Heading2"/>
      </w:pPr>
      <w:r>
        <w:t>16.1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803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Tabelas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Auth/Tenant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tenants, companies, branches, users, roles, permissions, user_company_access, sessions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Mapa/localizacao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facilities, facility_maps, map_layers, map_elements, locations, location_capacity_rules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Produtos/estoque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products, product_codes, stock_items, stock_lots, stock_serials, stock_balances, stock_movements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QR/scan/labels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qr_codes, scan_sessions, scan_events, allocation_sessions, label_templates, label_print_jobs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Importacao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import_jobs, import_job_rows, import_templates, import_errors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Integracoes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integration_providers, integration_connections, integration_sync_jobs, webhook_events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audit_logs, activity_events, notifications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CREATE EXTENSION IF NOT EXISTS pgcrypto;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CREATE EXTENSION IF NOT EXISTS postgis; -- habilitar se usar geometrias PostGIS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tenants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slug text NOT NULL UNIQUE,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companies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legal_name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trade_name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document_number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document_number)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branches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code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address_json jsonb,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company_id, code)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facilities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branch_id uuid REFERENCES branches(id),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code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type text NOT NULL, -- hangar, barracao, galpao, deposito, area_externa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width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depth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height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unit text DEFAULT 'm',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company_id, code)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locations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branch_id uuid REFERENCES branches(id),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facility_id uuid NOT NULL REFERENCES facilities(id),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parent_location_id uuid REFERENCES locations(id),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type text NOT NULL, -- zone, aisle, rack, column, level, shelf, bin, pallet_position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code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path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level int DEFAULT 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capacity_units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capacity_weight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capacity_volume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pos_x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pos_y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pos_z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width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height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depth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rotation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geometry jsonb,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code)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products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product_code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sku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barcode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name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description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category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brand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unit text NOT NULL DEFAULT 'un',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weight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width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height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depth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volume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tracking_mode text NOT NULL DEFAULT 'none',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product_code),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sku)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t>CREATE TABLE product_identifiers (</w:t>
      </w:r>
    </w:p>
    <w:p>
      <w:pPr>
        <w:pStyle w:val="CodeBlock"/>
      </w:pPr>
      <w:r>
        <w:t>id uuid PRIMARY KEY DEFAULT gen_random_uuid(),</w:t>
      </w:r>
    </w:p>
    <w:p>
      <w:pPr>
        <w:pStyle w:val="CodeBlock"/>
      </w:pPr>
      <w:r>
        <w:t>tenant_id uuid NOT NULL REFERENCES tenants(id),</w:t>
      </w:r>
    </w:p>
    <w:p>
      <w:pPr>
        <w:pStyle w:val="CodeBlock"/>
      </w:pPr>
      <w:r>
        <w:t>company_id uuid NOT NULL REFERENCES companies(id),</w:t>
      </w:r>
    </w:p>
    <w:p>
      <w:pPr>
        <w:pStyle w:val="CodeBlock"/>
      </w:pPr>
      <w:r>
        <w:t>product_id uuid NOT NULL REFERENCES products(id),</w:t>
      </w:r>
    </w:p>
    <w:p>
      <w:pPr>
        <w:pStyle w:val="CodeBlock"/>
      </w:pPr>
      <w:r>
        <w:t>identifier_type text NOT NULL, -- barcode, external_qr, supplier_code, erp_code, legacy_code, hub_code</w:t>
      </w:r>
    </w:p>
    <w:p>
      <w:pPr>
        <w:pStyle w:val="CodeBlock"/>
      </w:pPr>
      <w:r>
        <w:t>raw_value text NOT NULL,</w:t>
      </w:r>
    </w:p>
    <w:p>
      <w:pPr>
        <w:pStyle w:val="CodeBlock"/>
      </w:pPr>
      <w:r>
        <w:t>normalized_value text NOT NULL,</w:t>
      </w:r>
    </w:p>
    <w:p>
      <w:pPr>
        <w:pStyle w:val="CodeBlock"/>
      </w:pPr>
      <w:r>
        <w:t>source text NOT NULL DEFAULT 'manual_scan',</w:t>
      </w:r>
    </w:p>
    <w:p>
      <w:pPr>
        <w:pStyle w:val="CodeBlock"/>
      </w:pPr>
      <w:r>
        <w:t>provider_name text,</w:t>
      </w:r>
    </w:p>
    <w:p>
      <w:pPr>
        <w:pStyle w:val="CodeBlock"/>
      </w:pPr>
      <w:r>
        <w:t>label_context jsonb,</w:t>
      </w:r>
    </w:p>
    <w:p>
      <w:pPr>
        <w:pStyle w:val="CodeBlock"/>
      </w:pPr>
      <w:r>
        <w:t>is_primary boolean NOT NULL DEFAULT false,</w:t>
      </w:r>
    </w:p>
    <w:p>
      <w:pPr>
        <w:pStyle w:val="CodeBlock"/>
      </w:pPr>
      <w:r>
        <w:t>status text NOT NULL DEFAULT 'active',</w:t>
      </w:r>
    </w:p>
    <w:p>
      <w:pPr>
        <w:pStyle w:val="CodeBlock"/>
      </w:pPr>
      <w:r>
        <w:t>created_by uuid REFERENCES users(id),</w:t>
      </w:r>
    </w:p>
    <w:p>
      <w:pPr>
        <w:pStyle w:val="CodeBlock"/>
      </w:pPr>
      <w:r>
        <w:t>created_at timestamptz NOT NULL DEFAULT now(),</w:t>
      </w:r>
    </w:p>
    <w:p>
      <w:pPr>
        <w:pStyle w:val="CodeBlock"/>
      </w:pPr>
      <w:r>
        <w:t>updated_at timestamptz NOT NULL DEFAULT now(),</w:t>
      </w:r>
    </w:p>
    <w:p>
      <w:pPr>
        <w:pStyle w:val="CodeBlock"/>
      </w:pPr>
      <w:r>
        <w:t>UNIQUE (tenant_id, identifier_type, normalized_value, source)</w:t>
      </w:r>
    </w:p>
    <w:p>
      <w:pPr>
        <w:pStyle w:val="CodeBlock"/>
      </w:pPr>
      <w: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qr_codes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entity_type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entity_id uuid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qr_token text NOT NULL UNIQUE,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human_code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payload jsonb,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stock_balances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product_id uuid NOT NULL REFERENCES products(id),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location_id uuid REFERENCES locations(id),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lot_code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quantity numeric NOT NULL DEFAULT 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reserved_quantity numeric NOT NULL DEFAULT 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UNIQUE (tenant_id, product_id, location_id, lot_code)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stock_movements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product_id uuid NOT NULL REFERENCES products(id),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from_location_id uuid REFERENCES locations(id),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to_location_id uuid REFERENCES locations(id),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quantity numeric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movement_type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reason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source text NOT NULL DEFAULT 'manual',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user_id uuid,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device_id uuid,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metadata jsonb,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scan_sessions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user_id uuid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flow_type text NOT NULL, -- product_to_location, location_to_product, new_product_allocation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'active',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context jsonb NOT NULL DEFAULT '{}',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started_at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finished_at timestamptz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scan_events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user_id uuid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session_id uuid REFERENCES scan_sessions(id),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scanned_value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resolved_type text,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resolved_entity_id uuid,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scan_source text NOT NULL, -- android_camera, web_camera, desktop_hid, manual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device_id uuid,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created_at timestamptz NOT NULL DEFAULT now()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CREATE TABLE allocation_sessions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 uuid PRIMARY KEY DEFAULT gen_random_uuid(),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tenant_id uuid NOT NULL REFERENCES tenants(id),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company_id uuid NOT NULL REFERENCES companies(id),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user_id uuid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 text NOT NULL DEFAULT 'draft',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flow_type text NOT NULL,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product_id uuid REFERENCES products(id),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location_id uuid REFERENCES locations(id),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quantity numeric,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started_at timestamptz NOT NULL DEFAULT now(),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confirmed_at timestamptz,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cancelled_at timestamptz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Heading1"/>
      </w:pPr>
      <w:r>
        <w:t>17. API REST e eventos</w:t>
      </w:r>
    </w:p>
    <w:p>
      <w:r>
        <w:t>A API deve ser versionada, documentada por OpenAPI/Swagger e organizada por dominio. Todos os endpoints devem validar tenant, empresa, permissao e payload com DTOs/Zod/class-validator.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803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Endpoints principais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POST /auth/login, POST /auth/refresh, POST /auth/logout, POST /auth/mfa/verify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Empresas/usuarios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GET /companies, POST /users/invite, PATCH /users/:id/roles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Facilities/localizacoes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POST /facilities, GET /locations/tree, POST /locations/bulk-generate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Mapa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GET /maps/:facilityId, POST /maps/:facilityId/elements, POST /maps/:facilityId/generate-3d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Produtos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GET /products, POST /products, PATCH /products/:id, POST /products/import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GET /stock/balances, POST /stock/move, POST /stock/adjust, POST /stock/count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Scan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POST /scan/resolve, POST /scan/session, POST /scan/session/:id/next, POST /scan/allocation/confirm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Etiquetas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POST /labels/templates, POST /labels/preview, POST /labels/print-job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Integracoes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GET /integrations/providers, POST /integrations/connections, POST /webhooks</w:t>
            </w:r>
          </w:p>
        </w:tc>
      </w:tr>
    </w:tbl>
    <w:p>
      <w:pPr>
        <w:pStyle w:val="Heading2"/>
      </w:pPr>
      <w:r>
        <w:t>17.1 Exemplo de endpoint de scan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/v1/scan/resolve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Authorization: Bearer &lt;token&gt;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>X-Tenant-Id: &lt;tenant_id&gt;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Request: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"scannedValue": "VS-LOC-H01-RB-E03-P02-N08",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"source": "android_camera",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"sessionId": "optional"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Response: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"resolved": true,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"type": "location",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"entityId": "uuid",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"displayName": "Hangar 01 &gt; Rua B &gt; Estante 03 &gt; Prateleira 02 &gt; Nicho 08",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"actions": ["open_location", "allocate_product", "count", "print_label"]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17.2 Exemplo de endpoint: bipar codigo existente</w:t>
      </w:r>
    </w:p>
    <w:p>
      <w:pPr>
        <w:pStyle w:val="CodeBlock"/>
      </w:pPr>
      <w:r>
        <w:t>POST /v1/scan/existing-code/identify</w:t>
      </w:r>
    </w:p>
    <w:p>
      <w:pPr>
        <w:pStyle w:val="CodeBlock"/>
      </w:pPr>
      <w:r>
        <w:t>Authorization: Bearer &lt;token&gt;</w:t>
      </w:r>
    </w:p>
    <w:p>
      <w:pPr>
        <w:pStyle w:val="CodeBlock"/>
      </w:pPr>
      <w:r>
        <w:t>X-Tenant-Id: &lt;tenant_id&gt;</w:t>
      </w:r>
    </w:p>
    <w:p>
      <w:pPr>
        <w:pStyle w:val="CodeBlock"/>
      </w:pP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"scannedValue": "7891234567890",</w:t>
      </w:r>
    </w:p>
    <w:p>
      <w:pPr>
        <w:pStyle w:val="CodeBlock"/>
      </w:pPr>
      <w:r>
        <w:t xml:space="preserve">  "codeFormat": "ean13|code128|qr|unknown",</w:t>
      </w:r>
    </w:p>
    <w:p>
      <w:pPr>
        <w:pStyle w:val="CodeBlock"/>
      </w:pPr>
      <w:r>
        <w:t xml:space="preserve">  "source": "android_camera",</w:t>
      </w:r>
    </w:p>
    <w:p>
      <w:pPr>
        <w:pStyle w:val="CodeBlock"/>
      </w:pPr>
      <w:r>
        <w:t xml:space="preserve">  "createInternalIdentifier": true,</w:t>
      </w:r>
    </w:p>
    <w:p>
      <w:pPr>
        <w:pStyle w:val="CodeBlock"/>
      </w:pPr>
      <w:r>
        <w:t xml:space="preserve">  "linkToProductId": "optional uuid"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"resolved": true,</w:t>
      </w:r>
    </w:p>
    <w:p>
      <w:pPr>
        <w:pStyle w:val="CodeBlock"/>
      </w:pPr>
      <w:r>
        <w:t xml:space="preserve">  "matchType": "existing_product|new_product_required|ambiguous",</w:t>
      </w:r>
    </w:p>
    <w:p>
      <w:pPr>
        <w:pStyle w:val="CodeBlock"/>
      </w:pPr>
      <w:r>
        <w:t xml:space="preserve">  "externalIdentifierId": "uuid",</w:t>
      </w:r>
    </w:p>
    <w:p>
      <w:pPr>
        <w:pStyle w:val="CodeBlock"/>
      </w:pPr>
      <w:r>
        <w:t xml:space="preserve">  "productId": "uuid",</w:t>
      </w:r>
    </w:p>
    <w:p>
      <w:pPr>
        <w:pStyle w:val="CodeBlock"/>
      </w:pPr>
      <w:r>
        <w:t xml:space="preserve">  "internalQrToken": "VS-PROD-...",</w:t>
      </w:r>
    </w:p>
    <w:p>
      <w:pPr>
        <w:pStyle w:val="CodeBlock"/>
      </w:pPr>
      <w:r>
        <w:t xml:space="preserve">  "actions": ["open_product", "link_identifier", "generate_label", "scan_location"]</w:t>
      </w:r>
    </w:p>
    <w:p>
      <w:pPr>
        <w:pStyle w:val="CodeBlock"/>
      </w:pPr>
      <w:r>
        <w:t>}</w:t>
      </w:r>
    </w:p>
    <w:p>
      <w:pPr>
        <w:pStyle w:val="Heading2"/>
      </w:pPr>
      <w:r>
        <w:t>17.3 Eventos internos</w:t>
      </w:r>
    </w:p>
    <w:p>
      <w:pPr>
        <w:pStyle w:val="ListBullet"/>
      </w:pPr>
      <w:r>
        <w:t>product.created, product.updated, product.imported</w:t>
      </w:r>
    </w:p>
    <w:p>
      <w:pPr>
        <w:pStyle w:val="ListBullet"/>
      </w:pPr>
      <w:r>
        <w:t>location.created, location.updated, location.blocked</w:t>
      </w:r>
    </w:p>
    <w:p>
      <w:pPr>
        <w:pStyle w:val="ListBullet"/>
      </w:pPr>
      <w:r>
        <w:t>qr.generated, qr.scanned</w:t>
      </w:r>
    </w:p>
    <w:p>
      <w:pPr>
        <w:pStyle w:val="ListBullet"/>
      </w:pPr>
      <w:r>
        <w:t>product_identifier.created, product_identifier.linked, external_code.identified, external_code.conflict_detected</w:t>
      </w:r>
    </w:p>
    <w:p>
      <w:pPr>
        <w:pStyle w:val="ListBullet"/>
      </w:pPr>
      <w:r>
        <w:t>stock.allocated, stock.moved, stock.adjusted, stock.counted</w:t>
      </w:r>
    </w:p>
    <w:p>
      <w:pPr>
        <w:pStyle w:val="ListBullet"/>
      </w:pPr>
      <w:r>
        <w:t>label.generated, label.printed</w:t>
      </w:r>
    </w:p>
    <w:p>
      <w:pPr>
        <w:pStyle w:val="ListBullet"/>
      </w:pPr>
      <w:r>
        <w:t>import.started, import.failed, import.completed</w:t>
      </w:r>
    </w:p>
    <w:p>
      <w:pPr>
        <w:pStyle w:val="ListBullet"/>
      </w:pPr>
      <w:r>
        <w:t>integration.sync.started, integration.sync.completed, integration.sync.failed</w:t>
      </w:r>
    </w:p>
    <w:p>
      <w:pPr>
        <w:pStyle w:val="Heading1"/>
      </w:pPr>
      <w:r>
        <w:t>18. Workers, filas e processamento assíncrono</w:t>
      </w:r>
    </w:p>
    <w:p>
      <w:r>
        <w:t>Tarefas pesadas nao devem rodar no request HTTP principal. A API cria jobs e o worker executa em segundo plano.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5669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import.spreadsheet.parse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Ler arquivo, detectar abas e colunas.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import.spreadsheet.validate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Validar dados e gerar erros.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import.spreadsheet.apply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Criar/atualizar produtos, localizacoes e saldos.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labels.generate.pdf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Gerar PDFs de etiquetas.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labels.generate.zpl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Gerar arquivos termicos.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map.generate.3d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Recalcular estrutura 3D a partir do sketch.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integration.sync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Sincronizar ERP/hub/marketplace.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audit.export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Exportar auditoria/relatorios grandes.</w:t>
            </w:r>
          </w:p>
        </w:tc>
      </w:tr>
    </w:tbl>
    <w:p>
      <w:pPr>
        <w:pStyle w:val="Heading1"/>
      </w:pPr>
      <w:r>
        <w:t>19. UX detalhada e telas principais</w:t>
      </w:r>
    </w:p>
    <w:p>
      <w:pPr>
        <w:pStyle w:val="Heading2"/>
      </w:pPr>
      <w:r>
        <w:t>19.1 Menu principal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Dashboard</w:t>
      </w:r>
    </w:p>
    <w:p>
      <w:pPr>
        <w:pStyle w:val="CodeBlock"/>
      </w:pPr>
      <w:r>
        <w:rPr>
          <w:rFonts w:ascii="Consolas" w:hAnsi="Consolas" w:eastAsia="Consolas"/>
          <w:sz w:val="16"/>
        </w:rPr>
        <w:t>Mapa 3D</w:t>
      </w:r>
    </w:p>
    <w:p>
      <w:pPr>
        <w:pStyle w:val="CodeBlock"/>
      </w:pPr>
      <w:r>
        <w:rPr>
          <w:rFonts w:ascii="Consolas" w:hAnsi="Consolas" w:eastAsia="Consolas"/>
          <w:sz w:val="16"/>
        </w:rPr>
        <w:t>Bipar e Alocar</w:t>
      </w:r>
    </w:p>
    <w:p>
      <w:pPr>
        <w:pStyle w:val="CodeBlock"/>
      </w:pPr>
      <w:r>
        <w:t>Identificar Codigo Existente</w:t>
      </w:r>
    </w:p>
    <w:p>
      <w:pPr>
        <w:pStyle w:val="CodeBlock"/>
      </w:pPr>
      <w:r>
        <w:rPr>
          <w:rFonts w:ascii="Consolas" w:hAnsi="Consolas" w:eastAsia="Consolas"/>
          <w:sz w:val="16"/>
        </w:rPr>
        <w:t>Produtos</w:t>
      </w:r>
    </w:p>
    <w:p>
      <w:pPr>
        <w:pStyle w:val="CodeBlock"/>
      </w:pPr>
      <w:r>
        <w:rPr>
          <w:rFonts w:ascii="Consolas" w:hAnsi="Consolas" w:eastAsia="Consolas"/>
          <w:sz w:val="16"/>
        </w:rPr>
        <w:t>Localizacoes</w:t>
      </w:r>
    </w:p>
    <w:p>
      <w:pPr>
        <w:pStyle w:val="CodeBlock"/>
      </w:pPr>
      <w:r>
        <w:rPr>
          <w:rFonts w:ascii="Consolas" w:hAnsi="Consolas" w:eastAsia="Consolas"/>
          <w:sz w:val="16"/>
        </w:rPr>
        <w:t>Movimentacoes</w:t>
      </w:r>
    </w:p>
    <w:p>
      <w:pPr>
        <w:pStyle w:val="CodeBlock"/>
      </w:pPr>
      <w:r>
        <w:rPr>
          <w:rFonts w:ascii="Consolas" w:hAnsi="Consolas" w:eastAsia="Consolas"/>
          <w:sz w:val="16"/>
        </w:rPr>
        <w:t>Importar Planilha</w:t>
      </w:r>
    </w:p>
    <w:p>
      <w:pPr>
        <w:pStyle w:val="CodeBlock"/>
      </w:pPr>
      <w:r>
        <w:rPr>
          <w:rFonts w:ascii="Consolas" w:hAnsi="Consolas" w:eastAsia="Consolas"/>
          <w:sz w:val="16"/>
        </w:rPr>
        <w:t>Etiquetas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Inventario</w:t>
      </w:r>
    </w:p>
    <w:p>
      <w:pPr>
        <w:pStyle w:val="CodeBlock"/>
      </w:pPr>
      <w:r>
        <w:rPr>
          <w:rFonts w:ascii="Consolas" w:hAnsi="Consolas" w:eastAsia="Consolas"/>
          <w:sz w:val="16"/>
        </w:rPr>
        <w:t>Relatorios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Integracoes</w:t>
      </w:r>
    </w:p>
    <w:p>
      <w:pPr>
        <w:pStyle w:val="CodeBlock"/>
      </w:pPr>
      <w:r>
        <w:rPr>
          <w:rFonts w:ascii="Consolas" w:hAnsi="Consolas" w:eastAsia="Consolas"/>
          <w:sz w:val="16"/>
        </w:rPr>
        <w:t>Usuarios e Permissoes</w:t>
      </w:r>
    </w:p>
    <w:p>
      <w:pPr>
        <w:pStyle w:val="CodeBlock"/>
      </w:pPr>
      <w:r>
        <w:rPr>
          <w:rFonts w:ascii="Consolas" w:hAnsi="Consolas" w:eastAsia="Consolas"/>
          <w:sz w:val="16"/>
        </w:rPr>
        <w:t>Configuracoes</w:t>
      </w:r>
    </w:p>
    <w:p>
      <w:pPr>
        <w:pStyle w:val="Heading2"/>
      </w:pPr>
      <w:r>
        <w:t>19.2 Dashboard</w:t>
      </w:r>
    </w:p>
    <w:p>
      <w:pPr>
        <w:pStyle w:val="ListBullet"/>
      </w:pPr>
      <w:r>
        <w:t>Total de SKUs, quantidade total e valor estimado quando houver custo.</w:t>
      </w:r>
    </w:p>
    <w:p>
      <w:pPr>
        <w:pStyle w:val="ListBullet"/>
      </w:pPr>
      <w:r>
        <w:t>Produtos sem localizacao.</w:t>
      </w:r>
    </w:p>
    <w:p>
      <w:pPr>
        <w:pStyle w:val="ListBullet"/>
      </w:pPr>
      <w:r>
        <w:t>Localizacoes cheias, vazias, bloqueadas e com divergencia.</w:t>
      </w:r>
    </w:p>
    <w:p>
      <w:pPr>
        <w:pStyle w:val="ListBullet"/>
      </w:pPr>
      <w:r>
        <w:t>Ultimas bipagens e movimentacoes.</w:t>
      </w:r>
    </w:p>
    <w:p>
      <w:pPr>
        <w:pStyle w:val="ListBullet"/>
      </w:pPr>
      <w:r>
        <w:t>Importacoes recentes e status.</w:t>
      </w:r>
    </w:p>
    <w:p>
      <w:pPr>
        <w:pStyle w:val="ListBullet"/>
      </w:pPr>
      <w:r>
        <w:t>Alertas de estoque baixo, validade e produtos parados.</w:t>
      </w:r>
    </w:p>
    <w:p>
      <w:pPr>
        <w:pStyle w:val="Heading2"/>
      </w:pPr>
      <w:r>
        <w:t>19.3 Tela Bipar e Alocar</w:t>
      </w:r>
    </w:p>
    <w:p>
      <w:pPr>
        <w:pStyle w:val="CodeBlock"/>
      </w:pPr>
      <w:r>
        <w:rPr>
          <w:rFonts w:ascii="Consolas" w:hAnsi="Consolas" w:eastAsia="Consolas"/>
          <w:sz w:val="16"/>
        </w:rPr>
        <w:t>[Bipar Produto]</w:t>
      </w:r>
    </w:p>
    <w:p>
      <w:pPr>
        <w:pStyle w:val="CodeBlock"/>
      </w:pPr>
      <w:r>
        <w:rPr>
          <w:rFonts w:ascii="Consolas" w:hAnsi="Consolas" w:eastAsia="Consolas"/>
          <w:sz w:val="16"/>
        </w:rPr>
        <w:t>[Bipar Localizacao]</w:t>
      </w:r>
    </w:p>
    <w:p>
      <w:pPr>
        <w:pStyle w:val="CodeBlock"/>
      </w:pPr>
      <w:r>
        <w:rPr>
          <w:rFonts w:ascii="Consolas" w:hAnsi="Consolas" w:eastAsia="Consolas"/>
          <w:sz w:val="16"/>
        </w:rPr>
        <w:t>[Novo Produto por QR]</w:t>
      </w:r>
    </w:p>
    <w:p>
      <w:pPr>
        <w:pStyle w:val="CodeBlock"/>
      </w:pPr>
      <w:r>
        <w:rPr>
          <w:rFonts w:ascii="Consolas" w:hAnsi="Consolas" w:eastAsia="Consolas"/>
          <w:sz w:val="16"/>
        </w:rPr>
        <w:t>[Transferir Produto]</w:t>
      </w:r>
    </w:p>
    <w:p>
      <w:pPr>
        <w:pStyle w:val="CodeBlock"/>
      </w:pPr>
      <w:r>
        <w:rPr>
          <w:rFonts w:ascii="Consolas" w:hAnsi="Consolas" w:eastAsia="Consolas"/>
          <w:sz w:val="16"/>
        </w:rPr>
        <w:t>[Conferir Local]</w:t>
      </w:r>
    </w:p>
    <w:p>
      <w:pPr>
        <w:pStyle w:val="CodeBlock"/>
      </w:pPr>
      <w:r>
        <w:rPr>
          <w:rFonts w:ascii="Consolas" w:hAnsi="Consolas" w:eastAsia="Consolas"/>
          <w:sz w:val="16"/>
        </w:rPr>
        <w:t>[Imprimir Etiqueta]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Ao bipar: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Card do produto/local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Acoes recomendadas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Mapa destacado</w:t>
      </w:r>
    </w:p>
    <w:p>
      <w:pPr>
        <w:pStyle w:val="CodeBlock"/>
      </w:pPr>
      <w:r>
        <w:rPr>
          <w:rFonts w:ascii="Consolas" w:hAnsi="Consolas" w:eastAsia="Consolas"/>
          <w:sz w:val="16"/>
        </w:rPr>
        <w:t>- Validacoes em tempo real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Botao Confirmar operacao</w:t>
      </w:r>
    </w:p>
    <w:p>
      <w:pPr>
        <w:pStyle w:val="Heading2"/>
      </w:pPr>
      <w:r>
        <w:t>19.4 Tela de localizacao</w:t>
      </w:r>
    </w:p>
    <w:p>
      <w:pPr>
        <w:pStyle w:val="ListBullet"/>
      </w:pPr>
      <w:r>
        <w:t>Breadcrumb completo do endereco fisico.</w:t>
      </w:r>
    </w:p>
    <w:p>
      <w:pPr>
        <w:pStyle w:val="ListBullet"/>
      </w:pPr>
      <w:r>
        <w:t>QR Code da localizacao.</w:t>
      </w:r>
    </w:p>
    <w:p>
      <w:pPr>
        <w:pStyle w:val="ListBullet"/>
      </w:pPr>
      <w:r>
        <w:t>Mapa 2D/3D com destaque.</w:t>
      </w:r>
    </w:p>
    <w:p>
      <w:pPr>
        <w:pStyle w:val="ListBullet"/>
      </w:pPr>
      <w:r>
        <w:t>Capacidade total, ocupada e disponivel.</w:t>
      </w:r>
    </w:p>
    <w:p>
      <w:pPr>
        <w:pStyle w:val="ListBullet"/>
      </w:pPr>
      <w:r>
        <w:t>Produtos armazenados.</w:t>
      </w:r>
    </w:p>
    <w:p>
      <w:pPr>
        <w:pStyle w:val="ListBullet"/>
      </w:pPr>
      <w:r>
        <w:t>Ultimos movimentos.</w:t>
      </w:r>
    </w:p>
    <w:p>
      <w:pPr>
        <w:pStyle w:val="ListBullet"/>
      </w:pPr>
      <w:r>
        <w:t>Acoes: alocar, retirar, transferir, bloquear, imprimir etiqueta, iniciar contagem.</w:t>
      </w:r>
    </w:p>
    <w:p>
      <w:pPr>
        <w:pStyle w:val="Heading1"/>
      </w:pPr>
      <w:r>
        <w:t>20. Offline-first no Android/Desktop</w:t>
      </w:r>
    </w:p>
    <w:p>
      <w:r>
        <w:t>Galpoes e barracoes podem ter internet instavel. O APK e o desktop devem operar com cache controlado para funcoes criticas, sem comprometer consistencia.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Recurso offline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Cache de produtos/localizacoes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Sincroniza catalogo e mapa essencial por empresa/unidade.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Fila local de scans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Registra bipagens e envia quando reconectar.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Conflitos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Se outro usuario mudou o saldo/local antes, cria alerta de reconciliacao.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Permissoes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Usa snapshot de permissoes com expiracao.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Contagens podem ser coletadas offline e conciliadas depois.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Impressao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Desktop pode imprimir etiquetas ja geradas ou em fila local.</w:t>
            </w:r>
          </w:p>
        </w:tc>
      </w:tr>
    </w:tbl>
    <w:p>
      <w:pPr>
        <w:pStyle w:val="Heading1"/>
      </w:pPr>
      <w:r>
        <w:t>21. Integracoes futuras</w:t>
      </w:r>
    </w:p>
    <w:p>
      <w:r>
        <w:t>O Volt Stock deve nascer com arquitetura preparada para integracoes, mesmo que o MVP inicie com planilhas.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Integracao</w:t>
            </w:r>
          </w:p>
        </w:tc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Direcao</w:t>
            </w:r>
          </w:p>
        </w:tc>
        <w:tc>
          <w:tcPr>
            <w:tcW w:type="dxa" w:w="3969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ERP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Entrada/Saida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Produtos, pedidos, notas, movimentos, saldos.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Hubs de e-commerce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Entrada/Saida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Produtos, pedidos, reservas, expedicoes.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Marketplaces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Pedidos, SKUs, codigos externos.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Transportadoras/WMS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Entrada/Saida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Coletas, volumes, etiquetas, tracking.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Saida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Saldos, ocupacao, movimentos, auditoria.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Webhooks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Saida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Eventos de estoque, QR, movimentacao e importacao.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Tabelas de integracao: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integration_providers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integration_connections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integration_field_mappings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integration_sync_jobs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integration_errors</w:t>
      </w:r>
    </w:p>
    <w:p>
      <w:pPr>
        <w:pStyle w:val="CodeBlock"/>
      </w:pPr>
      <w:r>
        <w:rPr>
          <w:rFonts w:ascii="Consolas" w:hAnsi="Consolas" w:eastAsia="Consolas"/>
          <w:sz w:val="16"/>
        </w:rPr>
        <w:t>webhook_subscriptions</w:t>
      </w:r>
    </w:p>
    <w:p>
      <w:pPr>
        <w:pStyle w:val="CodeBlock"/>
      </w:pPr>
      <w:r>
        <w:rPr>
          <w:rFonts w:ascii="Consolas" w:hAnsi="Consolas" w:eastAsia="Consolas"/>
          <w:sz w:val="16"/>
        </w:rPr>
        <w:t>webhook_events</w:t>
      </w:r>
    </w:p>
    <w:p>
      <w:pPr>
        <w:pStyle w:val="Heading1"/>
      </w:pPr>
      <w:r>
        <w:t>22. Observabilidade, LGPD, SRE e performance</w:t>
      </w:r>
    </w:p>
    <w:p>
      <w:pPr>
        <w:pStyle w:val="Heading2"/>
      </w:pPr>
      <w:r>
        <w:t>22.1 Observabilidade</w:t>
      </w:r>
    </w:p>
    <w:p>
      <w:pPr>
        <w:pStyle w:val="ListBullet"/>
      </w:pPr>
      <w:r>
        <w:t>Logs estruturados por request_id, tenant_id, user_id e service.</w:t>
      </w:r>
    </w:p>
    <w:p>
      <w:pPr>
        <w:pStyle w:val="ListBullet"/>
      </w:pPr>
      <w:r>
        <w:t>Metricas: latencia, erros, throughput, filas, importacoes, tempo de render de etiquetas.</w:t>
      </w:r>
    </w:p>
    <w:p>
      <w:pPr>
        <w:pStyle w:val="ListBullet"/>
      </w:pPr>
      <w:r>
        <w:t>Tracing distribuido entre API, worker, banco e storage.</w:t>
      </w:r>
    </w:p>
    <w:p>
      <w:pPr>
        <w:pStyle w:val="ListBullet"/>
      </w:pPr>
      <w:r>
        <w:t>Alertas para jobs parados, filas acumuladas, falhas de importacao e erros 5xx.</w:t>
      </w:r>
    </w:p>
    <w:p>
      <w:pPr>
        <w:pStyle w:val="ListBullet"/>
      </w:pPr>
      <w:r>
        <w:t>Health checks e readiness checks no Render.</w:t>
      </w:r>
    </w:p>
    <w:p>
      <w:pPr>
        <w:pStyle w:val="Heading2"/>
      </w:pPr>
      <w:r>
        <w:t>22.2 LGPD e privacidade</w:t>
      </w:r>
    </w:p>
    <w:p>
      <w:pPr>
        <w:pStyle w:val="ListBullet"/>
      </w:pPr>
      <w:r>
        <w:t>Minimizar dados pessoais dos usuarios.</w:t>
      </w:r>
    </w:p>
    <w:p>
      <w:pPr>
        <w:pStyle w:val="ListBullet"/>
      </w:pPr>
      <w:r>
        <w:t>Criptografar segredos e tokens de integracao.</w:t>
      </w:r>
    </w:p>
    <w:p>
      <w:pPr>
        <w:pStyle w:val="ListBullet"/>
      </w:pPr>
      <w:r>
        <w:t>Controle de acesso por finalidade.</w:t>
      </w:r>
    </w:p>
    <w:p>
      <w:pPr>
        <w:pStyle w:val="ListBullet"/>
      </w:pPr>
      <w:r>
        <w:t>Log de auditoria sem expor senhas/tokens.</w:t>
      </w:r>
    </w:p>
    <w:p>
      <w:pPr>
        <w:pStyle w:val="ListBullet"/>
      </w:pPr>
      <w:r>
        <w:t>Exportacao e exclusao/anominizacao de dados pessoais quando aplicavel.</w:t>
      </w:r>
    </w:p>
    <w:p>
      <w:pPr>
        <w:pStyle w:val="ListBullet"/>
      </w:pPr>
      <w:r>
        <w:t>Contrato e termos claros para clientes enterprise.</w:t>
      </w:r>
    </w:p>
    <w:p>
      <w:pPr>
        <w:pStyle w:val="Heading2"/>
      </w:pPr>
      <w:r>
        <w:t>22.3 Performance e escala</w:t>
      </w:r>
    </w:p>
    <w:p>
      <w:pPr>
        <w:pStyle w:val="ListBullet"/>
      </w:pPr>
      <w:r>
        <w:t>Indices compostos por tenant_id + chaves de busca.</w:t>
      </w:r>
    </w:p>
    <w:p>
      <w:pPr>
        <w:pStyle w:val="ListBullet"/>
      </w:pPr>
      <w:r>
        <w:t>Paginacao obrigatoria em listas.</w:t>
      </w:r>
    </w:p>
    <w:p>
      <w:pPr>
        <w:pStyle w:val="ListBullet"/>
      </w:pPr>
      <w:r>
        <w:t>Busca textual por produto e codigo.</w:t>
      </w:r>
    </w:p>
    <w:p>
      <w:pPr>
        <w:pStyle w:val="ListBullet"/>
      </w:pPr>
      <w:r>
        <w:t>Materializacao de saldos em stock_balances.</w:t>
      </w:r>
    </w:p>
    <w:p>
      <w:pPr>
        <w:pStyle w:val="ListBullet"/>
      </w:pPr>
      <w:r>
        <w:t>Cache curto para arvores de localizacao e mapa.</w:t>
      </w:r>
    </w:p>
    <w:p>
      <w:pPr>
        <w:pStyle w:val="ListBullet"/>
      </w:pPr>
      <w:r>
        <w:t>Jobs para tarefas pesadas.</w:t>
      </w:r>
    </w:p>
    <w:p>
      <w:pPr>
        <w:pStyle w:val="ListBullet"/>
      </w:pPr>
      <w:r>
        <w:t>Particionamento futuro de stock_movements por tenant/data se necessario.</w:t>
      </w:r>
    </w:p>
    <w:p>
      <w:pPr>
        <w:pStyle w:val="Heading1"/>
      </w:pPr>
      <w:r>
        <w:t>23. Testes, QA e criterios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Testes obrigatorios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Auth/multitenant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Usuario nao pode acessar dados de outro tenant. RLS e guards testados.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Produtos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Criacao, duplicidade, QR unico, alteracao e busca.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Localizacoes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Geracao hierarquica, codigos unicos, mapa e QR.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Scan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Produto, localizacao, QR desconhecido, sequencias e erros.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Entrada, saida, transferencia, ajuste e saldo consolidado.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Importacao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Planilhas validas, erros, rollback e volume grande.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Etiquetas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PDF, preview, campos personalizados e lote de etiquetas.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Offline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Fila local, reenvio, conflito e expiracao de permissao.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</w:tcPr>
          <w:p>
            <w:r>
              <w:rPr>
                <w:b/>
                <w:sz w:val="20"/>
              </w:rPr>
              <w:t>Criterio de aceite do MVP</w:t>
            </w:r>
          </w:p>
          <w:p>
            <w:r>
              <w:t>O MVP so deve ser considerado pronto quando um operador conseguir cadastrar produto novo, gerar/imprimir QR, bipar local, alocar, visualizar no mapa 3D, mover produto e consultar auditoria da movimentacao.</w:t>
            </w:r>
          </w:p>
        </w:tc>
      </w:tr>
    </w:tbl>
    <w:p>
      <w:pPr>
        <w:pStyle w:val="Heading1"/>
      </w:pPr>
      <w:r>
        <w:t>24. Roadmap, backlog e epicos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8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535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Base tecnica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Repo, CI/CD, API, banco, auth, design system.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MVP operacional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Tenants, usuarios, produtos, localizacoes, QR, etiquetas PDF.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Bipagem inteligente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Scan engine, produto + local, local + produto, auditoria.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Mapa visual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Editor 2D, geracao de estruturas, mapa 3D.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Importacao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XLSX/CSV, staging, validacao, rollback.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Android APK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Camera scan, offline, inventario, transferencias.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Desktop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Scanner fisico, impressao termica, fila local.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Fase 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Enterprise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API publica, webhooks, integracoes, SSO, dashboards avancados.</w:t>
            </w:r>
          </w:p>
        </w:tc>
      </w:tr>
    </w:tbl>
    <w:p>
      <w:pPr>
        <w:pStyle w:val="Heading2"/>
      </w:pPr>
      <w:r>
        <w:t>24.1 Epicos e historias de usuario</w:t>
      </w:r>
    </w:p>
    <w:p>
      <w:pPr>
        <w:pStyle w:val="Heading3"/>
      </w:pPr>
      <w:r>
        <w:t>Epic 1 - Fundacao SaaS</w:t>
      </w:r>
    </w:p>
    <w:p>
      <w:pPr>
        <w:pStyle w:val="ListBullet"/>
      </w:pPr>
      <w:r>
        <w:t>Como admin, quero criar minha empresa para separar meus dados dos demais clientes.</w:t>
      </w:r>
    </w:p>
    <w:p>
      <w:pPr>
        <w:pStyle w:val="ListBullet"/>
      </w:pPr>
      <w:r>
        <w:t>Como admin, quero convidar usuarios e atribuir permissoes.</w:t>
      </w:r>
    </w:p>
    <w:p>
      <w:pPr>
        <w:pStyle w:val="ListBullet"/>
      </w:pPr>
      <w:r>
        <w:t>Como gestor, quero alternar entre filiais autorizadas.</w:t>
      </w:r>
    </w:p>
    <w:p>
      <w:pPr>
        <w:pStyle w:val="Heading3"/>
      </w:pPr>
      <w:r>
        <w:t>Epic 2 - Mapa fisico</w:t>
      </w:r>
    </w:p>
    <w:p>
      <w:pPr>
        <w:pStyle w:val="ListBullet"/>
      </w:pPr>
      <w:r>
        <w:t>Como admin, quero criar um hangar e desenhar suas areas principais.</w:t>
      </w:r>
    </w:p>
    <w:p>
      <w:pPr>
        <w:pStyle w:val="ListBullet"/>
      </w:pPr>
      <w:r>
        <w:t>Como admin, quero converter um retangulo em estante com colunas, niveis e nichos.</w:t>
      </w:r>
    </w:p>
    <w:p>
      <w:pPr>
        <w:pStyle w:val="ListBullet"/>
      </w:pPr>
      <w:r>
        <w:t>Como operador, quero visualizar onde fica uma localizacao no mapa.</w:t>
      </w:r>
    </w:p>
    <w:p>
      <w:pPr>
        <w:pStyle w:val="Heading3"/>
      </w:pPr>
      <w:r>
        <w:t>Epic 3 - Produtos e QR</w:t>
      </w:r>
    </w:p>
    <w:p>
      <w:pPr>
        <w:pStyle w:val="ListBullet"/>
      </w:pPr>
      <w:r>
        <w:t>Como operador, quero cadastrar produto por QR para acelerar entrada.</w:t>
      </w:r>
    </w:p>
    <w:p>
      <w:pPr>
        <w:pStyle w:val="ListBullet"/>
      </w:pPr>
      <w:r>
        <w:t>Como gestor, quero imprimir etiquetas personalizadas.</w:t>
      </w:r>
    </w:p>
    <w:p>
      <w:pPr>
        <w:pStyle w:val="ListBullet"/>
      </w:pPr>
      <w:r>
        <w:t>Como operador, quero pesquisar produto por codigo, SKU, QR ou barcode.</w:t>
      </w:r>
    </w:p>
    <w:p>
      <w:pPr>
        <w:pStyle w:val="ListBullet"/>
      </w:pPr>
      <w:r>
        <w:t>Como operador, quero bipar uma etiqueta ja existente do produto e transformar esse codigo em identificador interno do Volt Stock.</w:t>
      </w:r>
    </w:p>
    <w:p>
      <w:pPr>
        <w:pStyle w:val="Heading3"/>
      </w:pPr>
      <w:r>
        <w:t>Epic 4 - Alocacao por bipagem</w:t>
      </w:r>
    </w:p>
    <w:p>
      <w:pPr>
        <w:pStyle w:val="ListBullet"/>
      </w:pPr>
      <w:r>
        <w:t>Como operador, quero bipar produto e depois local para alocar rapidamente.</w:t>
      </w:r>
    </w:p>
    <w:p>
      <w:pPr>
        <w:pStyle w:val="ListBullet"/>
      </w:pPr>
      <w:r>
        <w:t>Como operador, quero bipar codigo externo desconhecido, cadastrar o produto e em seguida bipar o local de alocacao.</w:t>
      </w:r>
    </w:p>
    <w:p>
      <w:pPr>
        <w:pStyle w:val="ListBullet"/>
      </w:pPr>
      <w:r>
        <w:t>Como operador, quero bipar local e ver produtos armazenados ali.</w:t>
      </w:r>
    </w:p>
    <w:p>
      <w:pPr>
        <w:pStyle w:val="ListBullet"/>
      </w:pPr>
      <w:r>
        <w:t>Como admin, quero validar se o local aceita o produto antes da confirmacao.</w:t>
      </w:r>
    </w:p>
    <w:p>
      <w:pPr>
        <w:pStyle w:val="Heading3"/>
      </w:pPr>
      <w:r>
        <w:t>Epic 5 - Importacao</w:t>
      </w:r>
    </w:p>
    <w:p>
      <w:pPr>
        <w:pStyle w:val="ListBullet"/>
      </w:pPr>
      <w:r>
        <w:t>Como gestor, quero importar planilha e corrigir erros antes de aplicar.</w:t>
      </w:r>
    </w:p>
    <w:p>
      <w:pPr>
        <w:pStyle w:val="ListBullet"/>
      </w:pPr>
      <w:r>
        <w:t>Como admin, quero salvar templates de importacao por fornecedor/ERP.</w:t>
      </w:r>
    </w:p>
    <w:p>
      <w:pPr>
        <w:pStyle w:val="ListBullet"/>
      </w:pPr>
      <w:r>
        <w:t>Como gestor, quero desfazer uma importacao com problema.</w:t>
      </w:r>
    </w:p>
    <w:p>
      <w:pPr>
        <w:pStyle w:val="Heading3"/>
      </w:pPr>
      <w:r>
        <w:t>Epic 6 - Auditoria e inventario</w:t>
      </w:r>
    </w:p>
    <w:p>
      <w:pPr>
        <w:pStyle w:val="ListBullet"/>
      </w:pPr>
      <w:r>
        <w:t>Como auditor, quero contar produtos por localizacao.</w:t>
      </w:r>
    </w:p>
    <w:p>
      <w:pPr>
        <w:pStyle w:val="ListBullet"/>
      </w:pPr>
      <w:r>
        <w:t>Como gestor, quero ver divergencias por usuario, produto e local.</w:t>
      </w:r>
    </w:p>
    <w:p>
      <w:pPr>
        <w:pStyle w:val="ListBullet"/>
      </w:pPr>
      <w:r>
        <w:t>Como admin, quero exportar historico de movimentacoes.</w:t>
      </w:r>
    </w:p>
    <w:p>
      <w:pPr>
        <w:pStyle w:val="Heading1"/>
      </w:pPr>
      <w:r>
        <w:t>25. Prompt mestre para Codex/Cursor</w:t>
      </w:r>
    </w:p>
    <w:p>
      <w:r>
        <w:t>Use o texto abaixo como base para iniciar a implementacao em Codex/Cursor. Ele resume as decisoes arquiteturais e requisitos obrigatorios.</w:t>
      </w:r>
    </w:p>
    <w:p>
      <w:pPr>
        <w:pStyle w:val="CodeBlock"/>
      </w:pPr>
      <w:r>
        <w:rPr>
          <w:rFonts w:ascii="Consolas" w:hAnsi="Consolas" w:eastAsia="Consolas"/>
          <w:sz w:val="16"/>
        </w:rPr>
        <w:t>Crie o projeto Volt Stock do zero como uma plataforma SaaS multitenant de controle de estoque visual.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Stack obrigatoria/sugerida: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Backend Node.js + TypeScript com NestJS ou Fastify.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Banco Neon PostgreSQL com migrations SQL diretas, sem depender de Prisma como requisito.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Frontend Web com Next.js + React + TypeScript.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Editor 2D com Konva.js ou Fabric.js.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Mapa 3D com Three.js ou React Three Fiber.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Desktop com Tauri + React para scanner fisico e impressao termica.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Android com React Native/Expo para camera scan e operacao offline.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Render para API, Worker, Cron e Web.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Redis/BullMQ para filas.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Object storage para PDFs, imports, imagens e etiquetas.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Requisitos essenciais: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Multitenant com tenant_id em todas as tabelas operacionais.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Empresas, filiais, usuarios, roles e permissoes.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Cadastro de hangares, barracoes, galpoes, ruas, estantes, colunas, niveis, prateleiras, nichos, paletes e posicoes.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Editor visual 2D com linhas, setas, textos, quadrados e estruturas inteligentes.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Geracao de mapa 3D a partir da estrutura fisica.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Produto mestre com codigo unico por tenant, SKU, barcode e tracking por lote/serial/palete.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QR Code unico para produto, localizacao, palete, lote e unidade.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Etiquetas configuraveis em PDF e futuramente ZPL/TSPL/ESC-POS.</w:t>
      </w:r>
    </w:p>
    <w:p>
      <w:pPr>
        <w:pStyle w:val="CodeBlock"/>
      </w:pPr>
      <w:r>
        <w:rPr>
          <w:rFonts w:ascii="Consolas" w:hAnsi="Consolas" w:eastAsia="Consolas"/>
          <w:sz w:val="16"/>
        </w:rPr>
        <w:t>9. Bipagem inteligente: identificar produto, localizacao, palete, lote ou codigo externo.</w:t>
      </w:r>
    </w:p>
    <w:p>
      <w:pPr>
        <w:pStyle w:val="CodeBlock"/>
      </w:pPr>
      <w:r>
        <w:t>10. Bipar codigo ja existente em etiqueta legada, barcode, QR de fornecedor ou codigo ERP e gerar identificacao interna do app.</w:t>
      </w:r>
    </w:p>
    <w:p>
      <w:pPr>
        <w:pStyle w:val="CodeBlock"/>
      </w:pPr>
      <w:r>
        <w:t>11. Fluxos produto-&gt;local, local-&gt;produto, produto novo-&gt;detalhar-&gt;local e codigo existente-&gt;produto interno-&gt;local.</w:t>
      </w:r>
    </w:p>
    <w:p>
      <w:pPr>
        <w:pStyle w:val="CodeBlock"/>
      </w:pPr>
      <w:r>
        <w:t>12. Movimentacoes de entrada, saida, alocacao, transferencia, ajuste, contagem, reserva e bloqueio.</w:t>
      </w:r>
    </w:p>
    <w:p>
      <w:pPr>
        <w:pStyle w:val="CodeBlock"/>
      </w:pPr>
      <w:r>
        <w:t>13. Stock_movements como ledger auditavel e stock_balances como saldo consolidado.</w:t>
      </w:r>
    </w:p>
    <w:p>
      <w:pPr>
        <w:pStyle w:val="CodeBlock"/>
      </w:pPr>
      <w:r>
        <w:t>14. Importacao de planilhas com staging, validacao, erros e rollback.</w:t>
      </w:r>
    </w:p>
    <w:p>
      <w:pPr>
        <w:pStyle w:val="CodeBlock"/>
      </w:pPr>
      <w:r>
        <w:t>15. Auditoria completa de acoes importantes.</w:t>
      </w:r>
    </w:p>
    <w:p>
      <w:pPr>
        <w:pStyle w:val="CodeBlock"/>
      </w:pPr>
      <w:r>
        <w:t>16. API OpenAPI/Swagger e eventos internos para futuras integracoes.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Criterios tecnicos: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Nao expor IDs sequenciais em QR Codes.</w:t>
      </w:r>
    </w:p>
    <w:p>
      <w:pPr>
        <w:pStyle w:val="CodeBlock"/>
      </w:pPr>
      <w:r>
        <w:t>- Nunca substituir codigo externo do cliente sem manter alias em product_identifiers.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Usar ULID/UUID + assinatura HMAC para tokens QR.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Aplicar RLS no PostgreSQL por tenant quando possivel.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Toda listagem deve ser paginada.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Toda acao critica deve gerar audit_log.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 API deve ser preparada para web, desktop, Android e integracoes externas.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 sistema deve ser simples para operadores e robusto para grandes empresas internacionais.</w:t>
      </w:r>
    </w:p>
    <w:p>
      <w:pPr>
        <w:pStyle w:val="Heading1"/>
      </w:pPr>
      <w:r>
        <w:t>26. Referencias e links uteis</w:t>
      </w:r>
    </w:p>
    <w:p>
      <w:pPr>
        <w:pStyle w:val="ListBullet"/>
      </w:pPr>
      <w:r>
        <w:t xml:space="preserve">Render Cron Jobs: </w:t>
      </w:r>
      <w:hyperlink r:id="rId10">
        <w:r>
          <w:rPr>
            <w:color w:val="0563C1"/>
            <w:u w:val="single"/>
          </w:rPr>
          <w:t>https://render.com/docs/cronjobs</w:t>
        </w:r>
      </w:hyperlink>
    </w:p>
    <w:p>
      <w:pPr>
        <w:pStyle w:val="ListBullet"/>
      </w:pPr>
      <w:r>
        <w:t xml:space="preserve">Render Background Workers: </w:t>
      </w:r>
      <w:hyperlink r:id="rId11">
        <w:r>
          <w:rPr>
            <w:color w:val="0563C1"/>
            <w:u w:val="single"/>
          </w:rPr>
          <w:t>https://render.com/docs/background-workers</w:t>
        </w:r>
      </w:hyperlink>
    </w:p>
    <w:p>
      <w:pPr>
        <w:pStyle w:val="ListBullet"/>
      </w:pPr>
      <w:r>
        <w:t xml:space="preserve">Render Docker: </w:t>
      </w:r>
      <w:hyperlink r:id="rId12">
        <w:r>
          <w:rPr>
            <w:color w:val="0563C1"/>
            <w:u w:val="single"/>
          </w:rPr>
          <w:t>https://render.com/docs/docker</w:t>
        </w:r>
      </w:hyperlink>
    </w:p>
    <w:p>
      <w:pPr>
        <w:pStyle w:val="ListBullet"/>
      </w:pPr>
      <w:r>
        <w:t xml:space="preserve">Neon - Postgres backend: </w:t>
      </w:r>
      <w:hyperlink r:id="rId13">
        <w:r>
          <w:rPr>
            <w:color w:val="0563C1"/>
            <w:u w:val="single"/>
          </w:rPr>
          <w:t>https://neon.com/</w:t>
        </w:r>
      </w:hyperlink>
    </w:p>
    <w:p>
      <w:pPr>
        <w:pStyle w:val="ListBullet"/>
      </w:pPr>
      <w:r>
        <w:t xml:space="preserve">Neon - connect from any application: </w:t>
      </w:r>
      <w:hyperlink r:id="rId14">
        <w:r>
          <w:rPr>
            <w:color w:val="0563C1"/>
            <w:u w:val="single"/>
          </w:rPr>
          <w:t>https://neon.com/docs/connect/connect-from-any-app</w:t>
        </w:r>
      </w:hyperlink>
    </w:p>
    <w:p>
      <w:pPr>
        <w:pStyle w:val="ListBullet"/>
      </w:pPr>
      <w:r>
        <w:t xml:space="preserve">PostgreSQL Row Security Policies: </w:t>
      </w:r>
      <w:hyperlink r:id="rId15">
        <w:r>
          <w:rPr>
            <w:color w:val="0563C1"/>
            <w:u w:val="single"/>
          </w:rPr>
          <w:t>https://www.postgresql.org/docs/current/ddl-rowsecurity.html</w:t>
        </w:r>
      </w:hyperlink>
    </w:p>
    <w:p>
      <w:pPr>
        <w:pStyle w:val="ListBullet"/>
      </w:pPr>
      <w:r>
        <w:t xml:space="preserve">PostgreSQL CREATE POLICY: </w:t>
      </w:r>
      <w:hyperlink r:id="rId16">
        <w:r>
          <w:rPr>
            <w:color w:val="0563C1"/>
            <w:u w:val="single"/>
          </w:rPr>
          <w:t>https://www.postgresql.org/docs/current/sql-createpolicy.html</w:t>
        </w:r>
      </w:hyperlink>
    </w:p>
    <w:p>
      <w:pPr>
        <w:pStyle w:val="ListBullet"/>
      </w:pPr>
      <w:r>
        <w:t xml:space="preserve">Sortly QR Code and Barcode Labels: </w:t>
      </w:r>
      <w:hyperlink r:id="rId17">
        <w:r>
          <w:rPr>
            <w:color w:val="0563C1"/>
            <w:u w:val="single"/>
          </w:rPr>
          <w:t>https://help.sortly.com/hc/en-us/articles/360037385792-Create-QR-Code-and-Barcode-Labels</w:t>
        </w:r>
      </w:hyperlink>
    </w:p>
    <w:p>
      <w:pPr>
        <w:pStyle w:val="ListBullet"/>
      </w:pPr>
      <w:r>
        <w:t xml:space="preserve">inFlow Stockroom: </w:t>
      </w:r>
      <w:hyperlink r:id="rId18">
        <w:r>
          <w:rPr>
            <w:color w:val="0563C1"/>
            <w:u w:val="single"/>
          </w:rPr>
          <w:t>https://www.inflowinventory.com/support/cloud/inflow-stockroom</w:t>
        </w:r>
      </w:hyperlink>
    </w:p>
    <w:p>
      <w:pPr>
        <w:pStyle w:val="ListBullet"/>
      </w:pPr>
      <w:r>
        <w:t xml:space="preserve">Odoo Barcode documentation: </w:t>
      </w:r>
      <w:hyperlink r:id="rId19">
        <w:r>
          <w:rPr>
            <w:color w:val="0563C1"/>
            <w:u w:val="single"/>
          </w:rPr>
          <w:t>https://www.odoo.com/documentation/19.0/applications/inventory_and_mrp/barcode.html</w:t>
        </w:r>
      </w:hyperlink>
    </w:p>
    <w:p>
      <w:pPr>
        <w:pStyle w:val="ListBullet"/>
      </w:pPr>
      <w:r>
        <w:t xml:space="preserve">Odoo Product and Location Barcodes: </w:t>
      </w:r>
      <w:hyperlink r:id="rId20">
        <w:r>
          <w:rPr>
            <w:color w:val="0563C1"/>
            <w:u w:val="single"/>
          </w:rPr>
          <w:t>https://www.odoo.com/documentation/19.0/applications/inventory_and_mrp/barcode/setup/software.html</w:t>
        </w:r>
      </w:hyperlink>
    </w:p>
    <w:p>
      <w:pPr>
        <w:pStyle w:val="ListBullet"/>
      </w:pPr>
      <w:r>
        <w:t xml:space="preserve">Zoho Inventory Bin Locations: </w:t>
      </w:r>
      <w:hyperlink r:id="rId21">
        <w:r>
          <w:rPr>
            <w:color w:val="0563C1"/>
            <w:u w:val="single"/>
          </w:rPr>
          <w:t>https://www.zoho.com/us/inventory/help/bin-locations/</w:t>
        </w:r>
      </w:hyperlink>
    </w:p>
    <w:p>
      <w:pPr>
        <w:pStyle w:val="ListBullet"/>
      </w:pPr>
      <w:r>
        <w:t xml:space="preserve">Zoho Inventory QR/Barcode Generation: </w:t>
      </w:r>
      <w:hyperlink r:id="rId22">
        <w:r>
          <w:rPr>
            <w:color w:val="0563C1"/>
            <w:u w:val="single"/>
          </w:rPr>
          <w:t>https://www.zoho.com/us/inventory/help/items/qrcode-generation.html</w:t>
        </w:r>
      </w:hyperlink>
    </w:p>
    <w:p>
      <w:pPr>
        <w:pStyle w:val="ListBullet"/>
      </w:pPr>
      <w:r>
        <w:t xml:space="preserve">Warehouse Digital Twins - Optioryx: </w:t>
      </w:r>
      <w:hyperlink r:id="rId23">
        <w:r>
          <w:rPr>
            <w:color w:val="0563C1"/>
            <w:u w:val="single"/>
          </w:rPr>
          <w:t>https://www.optioryx.com/blog/warehouse-digital-twins</w:t>
        </w:r>
      </w:hyperlink>
    </w:p>
    <w:p>
      <w:pPr>
        <w:pStyle w:val="ListBullet"/>
      </w:pPr>
      <w:r>
        <w:t xml:space="preserve">ACM - Digital Twin Warehouse Management Platform: </w:t>
      </w:r>
      <w:hyperlink r:id="rId24">
        <w:r>
          <w:rPr>
            <w:color w:val="0563C1"/>
            <w:u w:val="single"/>
          </w:rPr>
          <w:t>https://dl.acm.org/doi/10.1145/3697467.3697667</w:t>
        </w:r>
      </w:hyperlink>
    </w:p>
    <w:p>
      <w:r>
        <w:br w:type="page"/>
      </w:r>
    </w:p>
    <w:p>
      <w:pPr>
        <w:pStyle w:val="Heading1"/>
      </w:pPr>
      <w:r>
        <w:t>Apendice A - Checklist de implementacao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F293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Repositorio monorepo criado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API inicia localmente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Dockerfile da API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render.yaml inicial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Migrations SQL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Auth JWT/refresh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Tenant/company/user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RBAC basico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RLS prototipo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Produtos CRUD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Facilities CRUD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Locations tree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QR generator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Label PDF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Scan resolve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Scan sessions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Allocation confirm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Stock movements ledger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Stock balances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Import job staging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Editor 2D POC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Mapa 3D POC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Android scan POC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Desktop HID scan POC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Testes E2E principais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Pendente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Volt Stock | Documentacao Enterprise | 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27" w:right="113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ender.com/docs/cronjobs" TargetMode="External"/><Relationship Id="rId11" Type="http://schemas.openxmlformats.org/officeDocument/2006/relationships/hyperlink" Target="https://render.com/docs/background-workers" TargetMode="External"/><Relationship Id="rId12" Type="http://schemas.openxmlformats.org/officeDocument/2006/relationships/hyperlink" Target="https://render.com/docs/docker" TargetMode="External"/><Relationship Id="rId13" Type="http://schemas.openxmlformats.org/officeDocument/2006/relationships/hyperlink" Target="https://neon.com/" TargetMode="External"/><Relationship Id="rId14" Type="http://schemas.openxmlformats.org/officeDocument/2006/relationships/hyperlink" Target="https://neon.com/docs/connect/connect-from-any-app" TargetMode="External"/><Relationship Id="rId15" Type="http://schemas.openxmlformats.org/officeDocument/2006/relationships/hyperlink" Target="https://www.postgresql.org/docs/current/ddl-rowsecurity.html" TargetMode="External"/><Relationship Id="rId16" Type="http://schemas.openxmlformats.org/officeDocument/2006/relationships/hyperlink" Target="https://www.postgresql.org/docs/current/sql-createpolicy.html" TargetMode="External"/><Relationship Id="rId17" Type="http://schemas.openxmlformats.org/officeDocument/2006/relationships/hyperlink" Target="https://help.sortly.com/hc/en-us/articles/360037385792-Create-QR-Code-and-Barcode-Labels" TargetMode="External"/><Relationship Id="rId18" Type="http://schemas.openxmlformats.org/officeDocument/2006/relationships/hyperlink" Target="https://www.inflowinventory.com/support/cloud/inflow-stockroom" TargetMode="External"/><Relationship Id="rId19" Type="http://schemas.openxmlformats.org/officeDocument/2006/relationships/hyperlink" Target="https://www.odoo.com/documentation/19.0/applications/inventory_and_mrp/barcode.html" TargetMode="External"/><Relationship Id="rId20" Type="http://schemas.openxmlformats.org/officeDocument/2006/relationships/hyperlink" Target="https://www.odoo.com/documentation/19.0/applications/inventory_and_mrp/barcode/setup/software.html" TargetMode="External"/><Relationship Id="rId21" Type="http://schemas.openxmlformats.org/officeDocument/2006/relationships/hyperlink" Target="https://www.zoho.com/us/inventory/help/bin-locations/" TargetMode="External"/><Relationship Id="rId22" Type="http://schemas.openxmlformats.org/officeDocument/2006/relationships/hyperlink" Target="https://www.zoho.com/us/inventory/help/items/qrcode-generation.html" TargetMode="External"/><Relationship Id="rId23" Type="http://schemas.openxmlformats.org/officeDocument/2006/relationships/hyperlink" Target="https://www.optioryx.com/blog/warehouse-digital-twins" TargetMode="External"/><Relationship Id="rId24" Type="http://schemas.openxmlformats.org/officeDocument/2006/relationships/hyperlink" Target="https://dl.acm.org/doi/10.1145/3697467.36976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 Stock - Documentacao Completa</dc:title>
  <dc:subject>Produto, arquitetura, UX, API e banco de dados</dc:subject>
  <dc:creator>ChatGPT</dc:creator>
  <cp:keywords/>
  <dc:description>Documento gerado para orientar implementacao do Volt Stock.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